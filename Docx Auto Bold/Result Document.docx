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马克思主义基本原理概论课程（2018修订版）新版题库</w:t>
      </w:r>
    </w:p>
    <w:p/>
    <w:p>
      <w:r>
        <w:rPr>
          <w:b/>
        </w:rPr>
        <w:t>一、单项选择题</w:t>
      </w:r>
    </w:p>
    <w:p>
      <w:r>
        <w:t>【 A 】1.作为中国共产党和社会主义事业指导思想的马克思主义是指</w:t>
      </w:r>
    </w:p>
    <w:p>
      <w:r>
        <w:rPr>
          <w:b/>
          <w:color w:val="FF0000"/>
        </w:rPr>
        <w:t>A不仅指马克思恩格斯创立的基本理论、基本观点和学说的体系，也包括继承者对它的发展</w:t>
      </w:r>
    </w:p>
    <w:p>
      <w:r>
        <w:t>B无产阶级争取自身解放和整个人类解放的学说体系</w:t>
      </w:r>
    </w:p>
    <w:p>
      <w:r>
        <w:t>C关于无产阶级斗争的性质、目的和解放条件的学说</w:t>
      </w:r>
    </w:p>
    <w:p>
      <w:r>
        <w:t>D列宁创立的基本理论、基本观点和基本方法构成的科学体系</w:t>
      </w:r>
    </w:p>
    <w:p>
      <w:r>
        <w:t xml:space="preserve">【 A 】2.马克思主义观察、分析和解决问题的根本立足点和出发点 </w:t>
      </w:r>
    </w:p>
    <w:p>
      <w:r>
        <w:rPr>
          <w:b/>
          <w:color w:val="FF0000"/>
        </w:rPr>
        <w:t>A马克思主义基本立场</w:t>
      </w:r>
    </w:p>
    <w:p>
      <w:r>
        <w:t>B马克思主义基本观点</w:t>
      </w:r>
    </w:p>
    <w:p>
      <w:r>
        <w:t>C马克思主义基本方法</w:t>
      </w:r>
    </w:p>
    <w:p>
      <w:r>
        <w:t>D马克思主义基本原理</w:t>
      </w:r>
    </w:p>
    <w:p>
      <w:r>
        <w:t>【 C 】3.马克思主义产生的经济根源是</w:t>
      </w:r>
    </w:p>
    <w:p>
      <w:r>
        <w:t>A工业革命</w:t>
      </w:r>
    </w:p>
    <w:p>
      <w:r>
        <w:t>B资本主义经济危机</w:t>
      </w:r>
    </w:p>
    <w:p>
      <w:r>
        <w:rPr>
          <w:b/>
          <w:color w:val="FF0000"/>
        </w:rPr>
        <w:t>C资本主义社会生产力和生产关系的矛盾运动</w:t>
      </w:r>
    </w:p>
    <w:p>
      <w:r>
        <w:t>D阶级斗争</w:t>
      </w:r>
    </w:p>
    <w:p>
      <w:r>
        <w:t>【 A 】4.“哲学把无产阶级当作自己的物质武器，同样，无产阶级把哲学当作自己的精神武器”，这个论断的含义是</w:t>
      </w:r>
    </w:p>
    <w:p>
      <w:r>
        <w:rPr>
          <w:b/>
          <w:color w:val="FF0000"/>
        </w:rPr>
        <w:t>A马克思主义是无产阶级的世界观和方法论</w:t>
      </w:r>
    </w:p>
    <w:p>
      <w:r>
        <w:t>B哲学的存在方式是物质</w:t>
      </w:r>
    </w:p>
    <w:p>
      <w:r>
        <w:t>C无产阶级的存在方式是精神</w:t>
      </w:r>
    </w:p>
    <w:p>
      <w:r>
        <w:t>D无产阶级掌握哲学就由自为阶级转变为自在阶级</w:t>
      </w:r>
    </w:p>
    <w:p>
      <w:r>
        <w:t>【 A 】5.马克思主义最崇高的社会理想是</w:t>
      </w:r>
    </w:p>
    <w:p>
      <w:r>
        <w:rPr>
          <w:b/>
          <w:color w:val="FF0000"/>
        </w:rPr>
        <w:t>A实现共产主义</w:t>
      </w:r>
    </w:p>
    <w:p>
      <w:r>
        <w:t>B消灭阶级、消灭国家</w:t>
      </w:r>
    </w:p>
    <w:p>
      <w:r>
        <w:t>C实现个人的绝对自由</w:t>
      </w:r>
    </w:p>
    <w:p>
      <w:r>
        <w:t>D实现人权</w:t>
      </w:r>
    </w:p>
    <w:p>
      <w:r>
        <w:t>【 C 】6.学习马克思主义基本原理的根本方法是</w:t>
      </w:r>
    </w:p>
    <w:p>
      <w:r>
        <w:t>A认真学习马克思主义的著作</w:t>
      </w:r>
    </w:p>
    <w:p>
      <w:r>
        <w:t>B一切从实际出发</w:t>
      </w:r>
    </w:p>
    <w:p>
      <w:r>
        <w:rPr>
          <w:b/>
          <w:color w:val="FF0000"/>
        </w:rPr>
        <w:t>C理论联系实际</w:t>
      </w:r>
    </w:p>
    <w:p>
      <w:r>
        <w:t>D实事求是</w:t>
      </w:r>
    </w:p>
    <w:p>
      <w:r>
        <w:t>【 C 】7.马克思主义原理的实际运用，随时随地的都要以当时的历史条件为转移。这一论断</w:t>
      </w:r>
    </w:p>
    <w:p>
      <w:r>
        <w:t>A否定了马克思主义的真理性</w:t>
      </w:r>
    </w:p>
    <w:p>
      <w:r>
        <w:t>B否定了马克思主义对具体实际的指导作用</w:t>
      </w:r>
    </w:p>
    <w:p>
      <w:r>
        <w:rPr>
          <w:b/>
          <w:color w:val="FF0000"/>
        </w:rPr>
        <w:t>C肯定了马克思主义与时俱进的理论品质</w:t>
      </w:r>
    </w:p>
    <w:p>
      <w:r>
        <w:t>D肯定了马克思主义的阶级性</w:t>
      </w:r>
    </w:p>
    <w:p>
      <w:r>
        <w:t>【 A 】8.全部马克思主义学说的核心和理论结论是</w:t>
      </w:r>
    </w:p>
    <w:p>
      <w:r>
        <w:rPr>
          <w:b/>
          <w:color w:val="FF0000"/>
        </w:rPr>
        <w:t>A科学社会主义</w:t>
      </w:r>
    </w:p>
    <w:p>
      <w:r>
        <w:t>B辩证唯物主义</w:t>
      </w:r>
    </w:p>
    <w:p>
      <w:r>
        <w:t>C历史唯物主义</w:t>
      </w:r>
    </w:p>
    <w:p>
      <w:r>
        <w:t>D剩余价值学说</w:t>
      </w:r>
    </w:p>
    <w:p>
      <w:r>
        <w:t>【 A 】9.马克思主义诞生的标志是</w:t>
      </w:r>
    </w:p>
    <w:p>
      <w:r>
        <w:rPr>
          <w:b/>
          <w:color w:val="FF0000"/>
        </w:rPr>
        <w:t>A《共产党宣言》的发表</w:t>
      </w:r>
    </w:p>
    <w:p>
      <w:r>
        <w:t>B中国共产党的成立</w:t>
      </w:r>
    </w:p>
    <w:p>
      <w:r>
        <w:t>C十月革命的胜利</w:t>
      </w:r>
    </w:p>
    <w:p>
      <w:r>
        <w:t>D剩余价值的发现</w:t>
      </w:r>
    </w:p>
    <w:p>
      <w:r>
        <w:t>【 B 】10.在19世纪三大工人运动中，集中反映工人政治要求的是</w:t>
      </w:r>
    </w:p>
    <w:p>
      <w:r>
        <w:t>A法国里昂工人起义</w:t>
      </w:r>
    </w:p>
    <w:p>
      <w:r>
        <w:rPr>
          <w:b/>
          <w:color w:val="FF0000"/>
        </w:rPr>
        <w:t>B美国宪章运动</w:t>
      </w:r>
    </w:p>
    <w:p>
      <w:r>
        <w:t>C芝加哥工人起义</w:t>
      </w:r>
    </w:p>
    <w:p>
      <w:r>
        <w:t>D德国西里西亚纺织工人起义</w:t>
      </w:r>
    </w:p>
    <w:p>
      <w:r>
        <w:t>【 C 】11.马克思主义产生的经济根源是</w:t>
      </w:r>
    </w:p>
    <w:p>
      <w:r>
        <w:t>A工业革命</w:t>
      </w:r>
    </w:p>
    <w:p>
      <w:r>
        <w:t>B资本主义经济危机</w:t>
      </w:r>
    </w:p>
    <w:p>
      <w:r>
        <w:rPr>
          <w:b/>
          <w:color w:val="FF0000"/>
        </w:rPr>
        <w:t>C资本主义社会生产力和生产关系的矛盾运动</w:t>
      </w:r>
    </w:p>
    <w:p>
      <w:r>
        <w:t>D阶级斗争</w:t>
      </w:r>
    </w:p>
    <w:p>
      <w:r>
        <w:t>【 B 】12.马克思主义产生的阶级基础和实践基础</w:t>
      </w:r>
    </w:p>
    <w:p>
      <w:r>
        <w:t>A资本主义的剥削和压迫</w:t>
      </w:r>
    </w:p>
    <w:p>
      <w:r>
        <w:rPr>
          <w:b/>
          <w:color w:val="FF0000"/>
        </w:rPr>
        <w:t>B无产阶级作为一支独立的政治力量等上来历史舞台</w:t>
      </w:r>
    </w:p>
    <w:p>
      <w:r>
        <w:t>C工人罢工和起义</w:t>
      </w:r>
    </w:p>
    <w:p>
      <w:r>
        <w:t>D工人运动得到了“农民的合唱”</w:t>
      </w:r>
    </w:p>
    <w:p>
      <w:r>
        <w:t>【 B 】13.提出价值规律是“一支看不见的手”的人是</w:t>
      </w:r>
    </w:p>
    <w:p>
      <w:r>
        <w:t>A马克思</w:t>
      </w:r>
    </w:p>
    <w:p>
      <w:r>
        <w:rPr>
          <w:b/>
          <w:color w:val="FF0000"/>
        </w:rPr>
        <w:t>B亚当·斯密</w:t>
      </w:r>
    </w:p>
    <w:p>
      <w:r>
        <w:t>C大尉·李嘉图</w:t>
      </w:r>
    </w:p>
    <w:p>
      <w:r>
        <w:t>D威廉·佩蒂</w:t>
      </w:r>
    </w:p>
    <w:p>
      <w:r>
        <w:t>【 C 】14.马克思、恩格斯进一步发展和完善了英国的古典经济学理论是</w:t>
      </w:r>
    </w:p>
    <w:p>
      <w:r>
        <w:t>A辩证法</w:t>
      </w:r>
    </w:p>
    <w:p>
      <w:r>
        <w:t>B历史观</w:t>
      </w:r>
    </w:p>
    <w:p>
      <w:r>
        <w:rPr>
          <w:b/>
          <w:color w:val="FF0000"/>
        </w:rPr>
        <w:t>C劳动价值论</w:t>
      </w:r>
    </w:p>
    <w:p>
      <w:r>
        <w:t>D剩余价值论</w:t>
      </w:r>
    </w:p>
    <w:p>
      <w:r>
        <w:t>【 A 】15.马克思把黑格尔的辩证法称为</w:t>
      </w:r>
    </w:p>
    <w:p>
      <w:r>
        <w:rPr>
          <w:b/>
          <w:color w:val="FF0000"/>
        </w:rPr>
        <w:t>A合理内核</w:t>
      </w:r>
    </w:p>
    <w:p>
      <w:r>
        <w:t>B基本内核</w:t>
      </w:r>
    </w:p>
    <w:p>
      <w:r>
        <w:t>C精髓</w:t>
      </w:r>
    </w:p>
    <w:p>
      <w:r>
        <w:t>D 核心</w:t>
      </w:r>
    </w:p>
    <w:p>
      <w:r>
        <w:t>【 B 】16.被马克思、恩格斯称为“有史以来最伟大的讽刺家”的是</w:t>
      </w:r>
    </w:p>
    <w:p>
      <w:r>
        <w:t>A费尔巴哈</w:t>
      </w:r>
    </w:p>
    <w:p>
      <w:r>
        <w:rPr>
          <w:b/>
          <w:color w:val="FF0000"/>
        </w:rPr>
        <w:t>B傅立叶</w:t>
      </w:r>
    </w:p>
    <w:p>
      <w:r>
        <w:t>C欧文</w:t>
      </w:r>
    </w:p>
    <w:p>
      <w:r>
        <w:t>D圣西门</w:t>
      </w:r>
    </w:p>
    <w:p>
      <w:r>
        <w:t>【 D 】17.在第一次世界大战中成为东西方矛盾焦点和帝国主义政治体系最薄弱环节的国家是</w:t>
      </w:r>
    </w:p>
    <w:p>
      <w:r>
        <w:t>A德国</w:t>
      </w:r>
    </w:p>
    <w:p>
      <w:r>
        <w:t>B奥地利</w:t>
      </w:r>
    </w:p>
    <w:p>
      <w:r>
        <w:t>C中国</w:t>
      </w:r>
    </w:p>
    <w:p>
      <w:r>
        <w:rPr>
          <w:b/>
          <w:color w:val="FF0000"/>
        </w:rPr>
        <w:t>D俄国</w:t>
      </w:r>
    </w:p>
    <w:p>
      <w:r>
        <w:t>【 C 】18.无产阶级的世界科学观和方法论是</w:t>
      </w:r>
    </w:p>
    <w:p>
      <w:r>
        <w:t>A辩证唯物主义</w:t>
      </w:r>
    </w:p>
    <w:p>
      <w:r>
        <w:t>B历史唯物主义</w:t>
      </w:r>
    </w:p>
    <w:p>
      <w:r>
        <w:rPr>
          <w:b/>
          <w:color w:val="FF0000"/>
        </w:rPr>
        <w:t>C辩证唯物主义和历史唯物主义</w:t>
      </w:r>
    </w:p>
    <w:p>
      <w:r>
        <w:t>D唯物主义</w:t>
      </w:r>
    </w:p>
    <w:p>
      <w:r>
        <w:t>【D】19.火是万物本原的观点是属于</w:t>
      </w:r>
    </w:p>
    <w:p>
      <w:r>
        <w:t>A唯心主义的观点</w:t>
      </w:r>
    </w:p>
    <w:p>
      <w:r>
        <w:t>B机械唯物主义的观点</w:t>
      </w:r>
    </w:p>
    <w:p>
      <w:r>
        <w:t>C主观唯心主义的观点</w:t>
      </w:r>
    </w:p>
    <w:p>
      <w:r>
        <w:rPr>
          <w:b/>
          <w:color w:val="FF0000"/>
        </w:rPr>
        <w:t>D自发的或朴素的唯物主义的观点</w:t>
      </w:r>
    </w:p>
    <w:p>
      <w:r>
        <w:t>【D】20.“万物皆备于我”是</w:t>
      </w:r>
    </w:p>
    <w:p>
      <w:r>
        <w:t>A形而上学的观点</w:t>
      </w:r>
    </w:p>
    <w:p>
      <w:r>
        <w:t>B客观唯心主义的观点</w:t>
      </w:r>
    </w:p>
    <w:p>
      <w:r>
        <w:t>C唯心主义辩证法的观点</w:t>
      </w:r>
    </w:p>
    <w:p>
      <w:r>
        <w:rPr>
          <w:b/>
          <w:color w:val="FF0000"/>
        </w:rPr>
        <w:t>D主观唯心主义的观点</w:t>
      </w:r>
    </w:p>
    <w:p>
      <w:r>
        <w:t>【A】21.物质是第一性的,意识是第二性的.要得出这一结论</w:t>
      </w:r>
    </w:p>
    <w:p>
      <w:r>
        <w:rPr>
          <w:b/>
          <w:color w:val="FF0000"/>
        </w:rPr>
        <w:t>A必须通过人的意识</w:t>
      </w:r>
    </w:p>
    <w:p>
      <w:r>
        <w:t>B根本不要通过人的意识</w:t>
      </w:r>
    </w:p>
    <w:p>
      <w:r>
        <w:t>C完全依赖于人的意识</w:t>
      </w:r>
    </w:p>
    <w:p>
      <w:r>
        <w:t>D纯粹依赖于自然物的存在</w:t>
      </w:r>
    </w:p>
    <w:p>
      <w:r>
        <w:t>【A】22.列宁对辩证唯物主义物质范畴的定义是通过</w:t>
      </w:r>
    </w:p>
    <w:p>
      <w:r>
        <w:rPr>
          <w:b/>
          <w:color w:val="FF0000"/>
        </w:rPr>
        <w:t>A物质和意识的关系界定的</w:t>
      </w:r>
    </w:p>
    <w:p>
      <w:r>
        <w:t>B个别与一般的关系界定的</w:t>
      </w:r>
    </w:p>
    <w:p>
      <w:r>
        <w:t>C哲学与具体科学的关系界定的</w:t>
      </w:r>
    </w:p>
    <w:p>
      <w:r>
        <w:t>D认识和实践的关系界定的</w:t>
      </w:r>
    </w:p>
    <w:p>
      <w:r>
        <w:t>【 C 】23.马克思主义哲学认为世界统一于</w:t>
      </w:r>
    </w:p>
    <w:p>
      <w:r>
        <w:t>A存在</w:t>
      </w:r>
    </w:p>
    <w:p>
      <w:r>
        <w:t>B精神</w:t>
      </w:r>
    </w:p>
    <w:p>
      <w:r>
        <w:rPr>
          <w:b/>
          <w:color w:val="FF0000"/>
        </w:rPr>
        <w:t>C物质</w:t>
      </w:r>
    </w:p>
    <w:p>
      <w:r>
        <w:t>D原子</w:t>
      </w:r>
    </w:p>
    <w:p>
      <w:r>
        <w:t>【 B 】24.“运动应从它的反面即从静止找到他的量度”，因为静止是</w:t>
      </w:r>
    </w:p>
    <w:p>
      <w:r>
        <w:t>A运动的根本属性和存在方式</w:t>
      </w:r>
    </w:p>
    <w:p>
      <w:r>
        <w:rPr>
          <w:b/>
          <w:color w:val="FF0000"/>
        </w:rPr>
        <w:t>B过去运动的结果和未来运动的出发点</w:t>
      </w:r>
    </w:p>
    <w:p>
      <w:r>
        <w:t>C运动的原因和根据</w:t>
      </w:r>
    </w:p>
    <w:p>
      <w:r>
        <w:t>D运动的基础和承担者</w:t>
      </w:r>
    </w:p>
    <w:p>
      <w:r>
        <w:t>【D】25.心情愉快，则感到“光阴似箭”；心情抑郁，则感到“度日如年”。则表明</w:t>
      </w:r>
    </w:p>
    <w:p>
      <w:r>
        <w:t>A时间是人的主观感觉</w:t>
      </w:r>
    </w:p>
    <w:p>
      <w:r>
        <w:t>B时间随着人的感觉的变化而变化</w:t>
      </w:r>
    </w:p>
    <w:p>
      <w:r>
        <w:t>C时间的具体特性是可变的</w:t>
      </w:r>
    </w:p>
    <w:p>
      <w:r>
        <w:rPr>
          <w:b/>
          <w:color w:val="FF0000"/>
        </w:rPr>
        <w:t>D人的时间观念具有相对性</w:t>
      </w:r>
    </w:p>
    <w:p>
      <w:r>
        <w:t>【A】26.实践最本质的特征是</w:t>
      </w:r>
    </w:p>
    <w:p>
      <w:r>
        <w:rPr>
          <w:b/>
          <w:color w:val="FF0000"/>
        </w:rPr>
        <w:t>A直接现实性</w:t>
      </w:r>
    </w:p>
    <w:p>
      <w:r>
        <w:t>B客观物质性</w:t>
      </w:r>
    </w:p>
    <w:p>
      <w:r>
        <w:t>C主观能动性</w:t>
      </w:r>
    </w:p>
    <w:p>
      <w:r>
        <w:t>D社会历史性</w:t>
      </w:r>
    </w:p>
    <w:p>
      <w:r>
        <w:t>【C】27.“观念的东西不外是移入人脑并在人脑中改造过的物质的东西而已”这句话是</w:t>
      </w:r>
    </w:p>
    <w:p>
      <w:r>
        <w:t>A庸俗唯物主义的观点</w:t>
      </w:r>
    </w:p>
    <w:p>
      <w:r>
        <w:t>B辩证唯物主义的观点</w:t>
      </w:r>
    </w:p>
    <w:p>
      <w:r>
        <w:rPr>
          <w:b/>
          <w:color w:val="FF0000"/>
        </w:rPr>
        <w:t>C客观唯心主义的观点</w:t>
      </w:r>
    </w:p>
    <w:p>
      <w:r>
        <w:t>D形而上学唯物主义的观点</w:t>
      </w:r>
    </w:p>
    <w:p>
      <w:r>
        <w:t>【B】28.人的意识不仅反映客观世界，并且创造客观世界，这是</w:t>
      </w:r>
    </w:p>
    <w:p>
      <w:r>
        <w:t>A庸俗唯物主义观点</w:t>
      </w:r>
    </w:p>
    <w:p>
      <w:r>
        <w:rPr>
          <w:b/>
          <w:color w:val="FF0000"/>
        </w:rPr>
        <w:t>B辩证唯物主义的观点</w:t>
      </w:r>
    </w:p>
    <w:p>
      <w:r>
        <w:t>C唯心主义的观点</w:t>
      </w:r>
    </w:p>
    <w:p>
      <w:r>
        <w:t>D形而上学唯物主义的观点</w:t>
      </w:r>
    </w:p>
    <w:p>
      <w:r>
        <w:t>【A】29.唯物辩证法认为，联系是以</w:t>
      </w:r>
    </w:p>
    <w:p>
      <w:r>
        <w:rPr>
          <w:b/>
          <w:color w:val="FF0000"/>
        </w:rPr>
        <w:t>A事物的区别为前提的</w:t>
      </w:r>
    </w:p>
    <w:p>
      <w:r>
        <w:t>B事物的共同性为前提的</w:t>
      </w:r>
    </w:p>
    <w:p>
      <w:r>
        <w:t>C事物之间相互转化为前提的</w:t>
      </w:r>
    </w:p>
    <w:p>
      <w:r>
        <w:t>D事物的发展为前提</w:t>
      </w:r>
    </w:p>
    <w:p>
      <w:r>
        <w:t>【D】30.唯物辩证法和形而上学的根本对立的焦点是</w:t>
      </w:r>
    </w:p>
    <w:p>
      <w:r>
        <w:t>A联系的观点和孤立的观点的对立</w:t>
      </w:r>
    </w:p>
    <w:p>
      <w:r>
        <w:t>B发展的观点和不变的观点的对立</w:t>
      </w:r>
    </w:p>
    <w:p>
      <w:r>
        <w:t>C全面的观点和片面的观点的对立</w:t>
      </w:r>
    </w:p>
    <w:p>
      <w:r>
        <w:rPr>
          <w:b/>
          <w:color w:val="FF0000"/>
        </w:rPr>
        <w:t>D是否承认矛盾和矛盾是事物发展的根本的动力观点的对立</w:t>
      </w:r>
    </w:p>
    <w:p>
      <w:r>
        <w:t>【C】31.发展的本质是</w:t>
      </w:r>
    </w:p>
    <w:p>
      <w:r>
        <w:t>A事物的量的变化</w:t>
      </w:r>
    </w:p>
    <w:p>
      <w:r>
        <w:t>B一切变化和过程</w:t>
      </w:r>
    </w:p>
    <w:p>
      <w:r>
        <w:rPr>
          <w:b/>
          <w:color w:val="FF0000"/>
        </w:rPr>
        <w:t>C新事物的产生和旧事物的灭亡</w:t>
      </w:r>
    </w:p>
    <w:p>
      <w:r>
        <w:t>D事物范围的扩大</w:t>
      </w:r>
    </w:p>
    <w:p>
      <w:r>
        <w:t>【 C 】32.承认世界观和方法论的统一</w:t>
      </w:r>
    </w:p>
    <w:p>
      <w:r>
        <w:t>A是西方哲学的一贯风格</w:t>
      </w:r>
    </w:p>
    <w:p>
      <w:r>
        <w:t>B是唯心主义的观点</w:t>
      </w:r>
    </w:p>
    <w:p>
      <w:r>
        <w:rPr>
          <w:b/>
          <w:color w:val="FF0000"/>
        </w:rPr>
        <w:t>C是马克思主义的观点</w:t>
      </w:r>
    </w:p>
    <w:p>
      <w:r>
        <w:t>D是一切哲学的共同主张</w:t>
      </w:r>
    </w:p>
    <w:p>
      <w:r>
        <w:t>【 C 】33.爱因斯坦指出“哲学可以被认为是全部科学之母”,这说明，</w:t>
      </w:r>
    </w:p>
    <w:p>
      <w:r>
        <w:t>A哲学是一切科学之科学</w:t>
      </w:r>
    </w:p>
    <w:p>
      <w:r>
        <w:t>B哲学是各门学科的知识基础</w:t>
      </w:r>
    </w:p>
    <w:p>
      <w:r>
        <w:rPr>
          <w:b/>
          <w:color w:val="FF0000"/>
        </w:rPr>
        <w:t>C哲学对各门具体学科的研究具有指导作用</w:t>
      </w:r>
    </w:p>
    <w:p>
      <w:r>
        <w:t>D哲学与具体科学是整体与局部的关系</w:t>
      </w:r>
    </w:p>
    <w:p>
      <w:r>
        <w:t>【 A 】34.哲学基本问题是</w:t>
      </w:r>
    </w:p>
    <w:p>
      <w:r>
        <w:rPr>
          <w:b/>
          <w:color w:val="FF0000"/>
        </w:rPr>
        <w:t>A思维与存在的关系问题</w:t>
      </w:r>
    </w:p>
    <w:p>
      <w:r>
        <w:t>B实践与认识的关系问题</w:t>
      </w:r>
    </w:p>
    <w:p>
      <w:r>
        <w:t>C社会存在于社会意识的关系问题</w:t>
      </w:r>
    </w:p>
    <w:p>
      <w:r>
        <w:t>D真理与谬误的关系问题</w:t>
      </w:r>
    </w:p>
    <w:p>
      <w:r>
        <w:t>【 C 】35.否认思维与存在的统一性问题是</w:t>
      </w:r>
    </w:p>
    <w:p>
      <w:r>
        <w:t>A唯物论</w:t>
      </w:r>
    </w:p>
    <w:p>
      <w:r>
        <w:t>B唯心论</w:t>
      </w:r>
    </w:p>
    <w:p>
      <w:r>
        <w:rPr>
          <w:b/>
          <w:color w:val="FF0000"/>
        </w:rPr>
        <w:t>C二元论</w:t>
      </w:r>
    </w:p>
    <w:p>
      <w:r>
        <w:t>D不可知论</w:t>
      </w:r>
    </w:p>
    <w:p>
      <w:r>
        <w:t>【 D 】36.马克思主义哲学认为物质的唯一特性是</w:t>
      </w:r>
    </w:p>
    <w:p>
      <w:r>
        <w:t>A存在性</w:t>
      </w:r>
    </w:p>
    <w:p>
      <w:r>
        <w:t>B结构性</w:t>
      </w:r>
    </w:p>
    <w:p>
      <w:r>
        <w:t>C运动</w:t>
      </w:r>
    </w:p>
    <w:p>
      <w:r>
        <w:rPr>
          <w:b/>
          <w:color w:val="FF0000"/>
        </w:rPr>
        <w:t>D客观实在性</w:t>
      </w:r>
    </w:p>
    <w:p>
      <w:r>
        <w:t>【 B 】37.马克思主义哲学关于物质范畴的正确理解是</w:t>
      </w:r>
    </w:p>
    <w:p>
      <w:r>
        <w:t>A物质是各种实物的总和</w:t>
      </w:r>
    </w:p>
    <w:p>
      <w:r>
        <w:rPr>
          <w:b/>
          <w:color w:val="FF0000"/>
        </w:rPr>
        <w:t>B物质范畴是从各种物的总和中抽象出来的</w:t>
      </w:r>
    </w:p>
    <w:p>
      <w:r>
        <w:t>C物质的唯一特性是它可以被感知</w:t>
      </w:r>
    </w:p>
    <w:p>
      <w:r>
        <w:t>D物质是自然界中具体的物质形态</w:t>
      </w:r>
    </w:p>
    <w:p>
      <w:r>
        <w:t>【 B 】38.哲学上物质范畴与科学上的物质形态的关系是</w:t>
      </w:r>
    </w:p>
    <w:p>
      <w:r>
        <w:t>A本源和派生的关系</w:t>
      </w:r>
    </w:p>
    <w:p>
      <w:r>
        <w:rPr>
          <w:b/>
          <w:color w:val="FF0000"/>
        </w:rPr>
        <w:t>B一般和特殊的关系</w:t>
      </w:r>
    </w:p>
    <w:p>
      <w:r>
        <w:t>C本质和现象的关系</w:t>
      </w:r>
    </w:p>
    <w:p>
      <w:r>
        <w:t>D形式和内容的关系</w:t>
      </w:r>
    </w:p>
    <w:p>
      <w:r>
        <w:t>【 A 】39.列宁对辩证唯物主义物质范畴的定义是通过</w:t>
      </w:r>
    </w:p>
    <w:p>
      <w:r>
        <w:rPr>
          <w:b/>
          <w:color w:val="FF0000"/>
        </w:rPr>
        <w:t>A物质和意识的关系界定的</w:t>
      </w:r>
    </w:p>
    <w:p>
      <w:r>
        <w:t>B一般和个别的关系界定的</w:t>
      </w:r>
    </w:p>
    <w:p>
      <w:r>
        <w:t>C哲学与具体科学的关系界定的</w:t>
      </w:r>
    </w:p>
    <w:p>
      <w:r>
        <w:t>D认识和实践的关系界定的</w:t>
      </w:r>
    </w:p>
    <w:p>
      <w:r>
        <w:t>【 B 】40.列宁指出:当然就是物质与意识的对立，也只是在有限的范围内才具有绝对的意义， 超出这个范围，物质和意识的对立无疑是相对的。这里讲的“有限的范围”是指</w:t>
      </w:r>
    </w:p>
    <w:p>
      <w:r>
        <w:t>A物质能否被物质所正确反映</w:t>
      </w:r>
    </w:p>
    <w:p>
      <w:r>
        <w:rPr>
          <w:b/>
          <w:color w:val="FF0000"/>
        </w:rPr>
        <w:t>B物质和意识何者为第一性</w:t>
      </w:r>
    </w:p>
    <w:p>
      <w:r>
        <w:t>C意识是否根源于物质</w:t>
      </w:r>
    </w:p>
    <w:p>
      <w:r>
        <w:t>D意识是否对物质具有反作用</w:t>
      </w:r>
    </w:p>
    <w:p>
      <w:r>
        <w:t>【 B 】41.“假定一切物质都具有本质上跟感觉相近的特性、反映的特性，这是合乎逻辑的”。这一论断是</w:t>
      </w:r>
    </w:p>
    <w:p>
      <w:r>
        <w:t>A认为一切物质都具有意识的“物活论”观点</w:t>
      </w:r>
    </w:p>
    <w:p>
      <w:r>
        <w:rPr>
          <w:b/>
          <w:color w:val="FF0000"/>
        </w:rPr>
        <w:t>B辩证唯物主义解释物质起源的正确观点</w:t>
      </w:r>
    </w:p>
    <w:p>
      <w:r>
        <w:t>C古代朴素唯物主义的感觉论观点</w:t>
      </w:r>
    </w:p>
    <w:p>
      <w:r>
        <w:t>D把意识与物质等同的庸俗唯物论的观点</w:t>
      </w:r>
    </w:p>
    <w:p>
      <w:r>
        <w:t>【 D 】42.意识产生的决定性环节是</w:t>
      </w:r>
    </w:p>
    <w:p>
      <w:r>
        <w:t>A人类的进化</w:t>
      </w:r>
    </w:p>
    <w:p>
      <w:r>
        <w:t>B动物心理的形成</w:t>
      </w:r>
    </w:p>
    <w:p>
      <w:r>
        <w:t>C语言的产生</w:t>
      </w:r>
    </w:p>
    <w:p>
      <w:r>
        <w:rPr>
          <w:b/>
          <w:color w:val="FF0000"/>
        </w:rPr>
        <w:t>D劳动</w:t>
      </w:r>
    </w:p>
    <w:p>
      <w:r>
        <w:t>【 C 】43.否认意识的主观性，认为意识是人脑的分泌物，这是</w:t>
      </w:r>
    </w:p>
    <w:p>
      <w:r>
        <w:t>A机械唯物主义的观点</w:t>
      </w:r>
    </w:p>
    <w:p>
      <w:r>
        <w:t>B唯心主义的观点</w:t>
      </w:r>
    </w:p>
    <w:p>
      <w:r>
        <w:rPr>
          <w:b/>
          <w:color w:val="FF0000"/>
        </w:rPr>
        <w:t>C庸俗唯物主义的观点</w:t>
      </w:r>
    </w:p>
    <w:p>
      <w:r>
        <w:t>D朴素唯物主义的观点</w:t>
      </w:r>
    </w:p>
    <w:p>
      <w:r>
        <w:t>【 D 】44.马克思主义哲学认为世界在本质上是</w:t>
      </w:r>
    </w:p>
    <w:p>
      <w:r>
        <w:t>A思维和存在的统一</w:t>
      </w:r>
    </w:p>
    <w:p>
      <w:r>
        <w:t>B各种实物的总和</w:t>
      </w:r>
    </w:p>
    <w:p>
      <w:r>
        <w:t>C主体和个体的统一</w:t>
      </w:r>
    </w:p>
    <w:p>
      <w:r>
        <w:rPr>
          <w:b/>
          <w:color w:val="FF0000"/>
        </w:rPr>
        <w:t>D多样性的物质统一、</w:t>
      </w:r>
    </w:p>
    <w:p>
      <w:r>
        <w:t>【 B 】45.毛泽东“坐地日行八万里，巡天遥看一千河”诗句中包含的哲学道理是</w:t>
      </w:r>
    </w:p>
    <w:p>
      <w:r>
        <w:t>A物质运动的客观性和时间空间的主观性的统一</w:t>
      </w:r>
    </w:p>
    <w:p>
      <w:r>
        <w:rPr>
          <w:b/>
          <w:color w:val="FF0000"/>
        </w:rPr>
        <w:t>B物质运动绝对性和静止的相对性的统一</w:t>
      </w:r>
    </w:p>
    <w:p>
      <w:r>
        <w:t>C物质运动的无限性和时间空间的有限性统一</w:t>
      </w:r>
    </w:p>
    <w:p>
      <w:r>
        <w:t>D物质运动的多样性和静止的单一性的统一</w:t>
      </w:r>
    </w:p>
    <w:p>
      <w:r>
        <w:t>【 C 】46.实践高于理性的人是，是因为实践具有</w:t>
      </w:r>
    </w:p>
    <w:p>
      <w:r>
        <w:t>A 普遍性</w:t>
      </w:r>
    </w:p>
    <w:p>
      <w:r>
        <w:t>B 绝对性</w:t>
      </w:r>
    </w:p>
    <w:p>
      <w:r>
        <w:rPr>
          <w:b/>
          <w:color w:val="FF0000"/>
        </w:rPr>
        <w:t>C 直接现实性</w:t>
      </w:r>
    </w:p>
    <w:p>
      <w:r>
        <w:t>D 客观实在性</w:t>
      </w:r>
    </w:p>
    <w:p>
      <w:r>
        <w:t>【 D 】47.《坛经》中记载：“时有风吹幡动，一僧曰风动，一僧曰幡动，议论不已。慧能进曰：不是风动，不是幡动，仁者心动。”这段记载中关于运动的基本观点是</w:t>
      </w:r>
    </w:p>
    <w:p>
      <w:r>
        <w:t>A运动是物质的根本属性</w:t>
      </w:r>
    </w:p>
    <w:p>
      <w:r>
        <w:t>B运动与物质不可分割</w:t>
      </w:r>
    </w:p>
    <w:p>
      <w:r>
        <w:t>C精神运动是物质运动的一种形式</w:t>
      </w:r>
    </w:p>
    <w:p>
      <w:r>
        <w:rPr>
          <w:b/>
          <w:color w:val="FF0000"/>
        </w:rPr>
        <w:t>D精神是运动的主体</w:t>
      </w:r>
    </w:p>
    <w:p>
      <w:r>
        <w:t>【 C 】48.“观念的东西不外事移入人脑并在人脑中改造过的物质的东西而已。”这一观点表明</w:t>
      </w:r>
    </w:p>
    <w:p>
      <w:r>
        <w:t>A意识是人脑中特有的物质</w:t>
      </w:r>
    </w:p>
    <w:p>
      <w:r>
        <w:t>B 人脑是意识的源泉</w:t>
      </w:r>
    </w:p>
    <w:p>
      <w:r>
        <w:rPr>
          <w:b/>
          <w:color w:val="FF0000"/>
        </w:rPr>
        <w:t>C 意识是客观世界的主观映像</w:t>
      </w:r>
    </w:p>
    <w:p>
      <w:r>
        <w:t>D 意识是主观世界的客观映像</w:t>
      </w:r>
    </w:p>
    <w:p>
      <w:r>
        <w:t>【 A 】49.主张“世界上除了运动者的物质之外，什么也没有”的观点是</w:t>
      </w:r>
    </w:p>
    <w:p>
      <w:r>
        <w:rPr>
          <w:b/>
          <w:color w:val="FF0000"/>
        </w:rPr>
        <w:t>A主张世界统一于物质的唯物主义观点</w:t>
      </w:r>
    </w:p>
    <w:p>
      <w:r>
        <w:t>B否认人的意识存在的自然唯物主义观点</w:t>
      </w:r>
    </w:p>
    <w:p>
      <w:r>
        <w:t>C否认世界物质存在具有条件性</w:t>
      </w:r>
    </w:p>
    <w:p>
      <w:r>
        <w:t>D否认世界存在的无限丰富性的机械唯物主义观点</w:t>
      </w:r>
    </w:p>
    <w:p>
      <w:r>
        <w:t>【 B 】50.相信意念，甚至相信可以用意念来直接改变物质结构，就是信奉</w:t>
      </w:r>
    </w:p>
    <w:p>
      <w:r>
        <w:t>A主张精神是脱离人脑独立存在的客观唯心主义、</w:t>
      </w:r>
    </w:p>
    <w:p>
      <w:r>
        <w:rPr>
          <w:b/>
          <w:color w:val="FF0000"/>
        </w:rPr>
        <w:t>B认为人的思想是特殊物质的机械唯物主义</w:t>
      </w:r>
    </w:p>
    <w:p>
      <w:r>
        <w:t>C主张精神住在客观物质世界的主管唯心主义</w:t>
      </w:r>
    </w:p>
    <w:p>
      <w:r>
        <w:t>D认为人具有主观能动性的实践唯物主义</w:t>
      </w:r>
    </w:p>
    <w:p>
      <w:r>
        <w:t>【 B 】51.荀子说：“心不始焉则白黑在前而目不见，雷鼓在侧而耳部闻。”这表明</w:t>
      </w:r>
    </w:p>
    <w:p>
      <w:r>
        <w:t>A人的意识具有客观性</w:t>
      </w:r>
    </w:p>
    <w:p>
      <w:r>
        <w:rPr>
          <w:b/>
          <w:color w:val="FF0000"/>
        </w:rPr>
        <w:t>B人的意识具有能动性</w:t>
      </w:r>
    </w:p>
    <w:p>
      <w:r>
        <w:t>C人的意识具有对象性</w:t>
      </w:r>
    </w:p>
    <w:p>
      <w:r>
        <w:t>D人的意识具有主观性</w:t>
      </w:r>
    </w:p>
    <w:p>
      <w:r>
        <w:t>【 C 】52.《传习录》记载：“先生（王阳明）游南镇，一友之岩中花树问：天下无心外之物，如此花树在深山中自开自落，于我心亦何相关？先生曰你未看此花是，此花与汝同归于寂；你来看此花时，则花颜色一时明白起来，便知此花不在你心外。”这一观点的错误是</w:t>
      </w:r>
    </w:p>
    <w:p>
      <w:r>
        <w:t>A承认思维与存在具有同一性</w:t>
      </w:r>
    </w:p>
    <w:p>
      <w:r>
        <w:t>B承认人的认识具有主观能动性</w:t>
      </w:r>
    </w:p>
    <w:p>
      <w:r>
        <w:rPr>
          <w:b/>
          <w:color w:val="FF0000"/>
        </w:rPr>
        <w:t>C认为人的意识是万物产生和存在 的根源</w:t>
      </w:r>
    </w:p>
    <w:p>
      <w:r>
        <w:t>D认为人对花的感觉是主观与客观的同一</w:t>
      </w:r>
    </w:p>
    <w:p>
      <w:r>
        <w:t>【 B 】53.物质的存在方式与根本属性是</w:t>
      </w:r>
    </w:p>
    <w:p>
      <w:r>
        <w:t>A客观实在性</w:t>
      </w:r>
    </w:p>
    <w:p>
      <w:r>
        <w:rPr>
          <w:b/>
          <w:color w:val="FF0000"/>
        </w:rPr>
        <w:t>B运动</w:t>
      </w:r>
    </w:p>
    <w:p>
      <w:r>
        <w:t>C结构性</w:t>
      </w:r>
    </w:p>
    <w:p>
      <w:r>
        <w:t>D层次性</w:t>
      </w:r>
    </w:p>
    <w:p>
      <w:r>
        <w:t>【 A 】54.承认物质存在，却否认物质的运动，这是</w:t>
      </w:r>
    </w:p>
    <w:p>
      <w:r>
        <w:rPr>
          <w:b/>
          <w:color w:val="FF0000"/>
        </w:rPr>
        <w:t>A形而上学唯物主义观点</w:t>
      </w:r>
    </w:p>
    <w:p>
      <w:r>
        <w:t>B唯心主义的观点</w:t>
      </w:r>
    </w:p>
    <w:p>
      <w:r>
        <w:t>C不可知论的观点</w:t>
      </w:r>
    </w:p>
    <w:p>
      <w:r>
        <w:t>D诡辩论的观点</w:t>
      </w:r>
    </w:p>
    <w:p>
      <w:r>
        <w:t>【 D 】55.承认运动的存在却否认运动具有物质承担着，这是</w:t>
      </w:r>
    </w:p>
    <w:p>
      <w:r>
        <w:t>A机械唯物论的观点</w:t>
      </w:r>
    </w:p>
    <w:p>
      <w:r>
        <w:t>B诡辩论的观点</w:t>
      </w:r>
    </w:p>
    <w:p>
      <w:r>
        <w:t>C不可知论的观点</w:t>
      </w:r>
    </w:p>
    <w:p>
      <w:r>
        <w:rPr>
          <w:b/>
          <w:color w:val="FF0000"/>
        </w:rPr>
        <w:t>D唯心主义的观点、</w:t>
      </w:r>
    </w:p>
    <w:p>
      <w:r>
        <w:t>【 A 】56.“时间空间是一切事物的储藏所”，这是</w:t>
      </w:r>
    </w:p>
    <w:p>
      <w:r>
        <w:rPr>
          <w:b/>
          <w:color w:val="FF0000"/>
        </w:rPr>
        <w:t>A机械唯物主义的时空观</w:t>
      </w:r>
    </w:p>
    <w:p>
      <w:r>
        <w:t>B辩证唯物主义的时空观</w:t>
      </w:r>
    </w:p>
    <w:p>
      <w:r>
        <w:t>C唯心主义的时空观</w:t>
      </w:r>
    </w:p>
    <w:p>
      <w:r>
        <w:t>D朴素唯物主义的时空观</w:t>
      </w:r>
    </w:p>
    <w:p>
      <w:r>
        <w:t>【 C 】57.“时间空间是人类感性直观形式。”这是</w:t>
      </w:r>
    </w:p>
    <w:p>
      <w:r>
        <w:t>A机械唯物主义的时空观</w:t>
      </w:r>
    </w:p>
    <w:p>
      <w:r>
        <w:t>B辩证唯物主义的时空观</w:t>
      </w:r>
    </w:p>
    <w:p>
      <w:r>
        <w:rPr>
          <w:b/>
          <w:color w:val="FF0000"/>
        </w:rPr>
        <w:t>C唯心主义的时空观</w:t>
      </w:r>
    </w:p>
    <w:p>
      <w:r>
        <w:t>D朴素唯物主义的时空观</w:t>
      </w:r>
    </w:p>
    <w:p>
      <w:r>
        <w:t>【 B 】58.“哲学家们只是用不同的方式解释世界，问题在于改变世界。”这一观点是说</w:t>
      </w:r>
    </w:p>
    <w:p>
      <w:r>
        <w:t>A认识世界没有必要</w:t>
      </w:r>
    </w:p>
    <w:p>
      <w:r>
        <w:rPr>
          <w:b/>
          <w:color w:val="FF0000"/>
        </w:rPr>
        <w:t>B认识的目的在于指导实践</w:t>
      </w:r>
    </w:p>
    <w:p>
      <w:r>
        <w:t>C实践无需认识指导</w:t>
      </w:r>
    </w:p>
    <w:p>
      <w:r>
        <w:t>D实践是认识的本质</w:t>
      </w:r>
    </w:p>
    <w:p>
      <w:r>
        <w:t>【 C 】59.世界上唯一不变的是变，这说明</w:t>
      </w:r>
    </w:p>
    <w:p>
      <w:r>
        <w:t>A运动是世界的本质</w:t>
      </w:r>
    </w:p>
    <w:p>
      <w:r>
        <w:t>B世界上只有运动，没有静止</w:t>
      </w:r>
    </w:p>
    <w:p>
      <w:r>
        <w:rPr>
          <w:b/>
          <w:color w:val="FF0000"/>
        </w:rPr>
        <w:t>C运动是绝对的，静止是相对的</w:t>
      </w:r>
    </w:p>
    <w:p>
      <w:r>
        <w:t>D运动与静止时绝对对立的</w:t>
      </w:r>
    </w:p>
    <w:p>
      <w:r>
        <w:t>【 C 】60.辩证唯物主义认为</w:t>
      </w:r>
    </w:p>
    <w:p>
      <w:r>
        <w:t>A动者恒动，静者恒静</w:t>
      </w:r>
    </w:p>
    <w:p>
      <w:r>
        <w:t>B动即是静，静即是动</w:t>
      </w:r>
    </w:p>
    <w:p>
      <w:r>
        <w:rPr>
          <w:b/>
          <w:color w:val="FF0000"/>
        </w:rPr>
        <w:t>C静止时物体运动的特殊状态</w:t>
      </w:r>
    </w:p>
    <w:p>
      <w:r>
        <w:t>D只有绝对的运动，没有相对的静止</w:t>
      </w:r>
    </w:p>
    <w:p>
      <w:r>
        <w:t>【 B 】61.社会生活在本质上是</w:t>
      </w:r>
    </w:p>
    <w:p>
      <w:r>
        <w:t>A 物质的</w:t>
      </w:r>
    </w:p>
    <w:p>
      <w:r>
        <w:rPr>
          <w:b/>
          <w:color w:val="FF0000"/>
        </w:rPr>
        <w:t>B 运动的</w:t>
      </w:r>
    </w:p>
    <w:p>
      <w:r>
        <w:t>C 实践的</w:t>
      </w:r>
    </w:p>
    <w:p>
      <w:r>
        <w:t>D 精神的</w:t>
      </w:r>
    </w:p>
    <w:p>
      <w:r>
        <w:t>【 D 】62.人与世界相互作用的中介是</w:t>
      </w:r>
    </w:p>
    <w:p>
      <w:r>
        <w:t>A自然界</w:t>
      </w:r>
    </w:p>
    <w:p>
      <w:r>
        <w:t>B人类社会</w:t>
      </w:r>
    </w:p>
    <w:p>
      <w:r>
        <w:t>C精神</w:t>
      </w:r>
    </w:p>
    <w:p>
      <w:r>
        <w:rPr>
          <w:b/>
          <w:color w:val="FF0000"/>
        </w:rPr>
        <w:t>D实践</w:t>
      </w:r>
    </w:p>
    <w:p>
      <w:r>
        <w:t>【 A 】63.否认运动，把静止绝对化，就会走向</w:t>
      </w:r>
    </w:p>
    <w:p>
      <w:r>
        <w:rPr>
          <w:b/>
          <w:color w:val="FF0000"/>
        </w:rPr>
        <w:t>A形而上学不变论</w:t>
      </w:r>
    </w:p>
    <w:p>
      <w:r>
        <w:t>B 相对主义诡辩论</w:t>
      </w:r>
    </w:p>
    <w:p>
      <w:r>
        <w:t>C 唯心论</w:t>
      </w:r>
    </w:p>
    <w:p>
      <w:r>
        <w:t>D 庸俗进化论</w:t>
      </w:r>
    </w:p>
    <w:p>
      <w:r>
        <w:t>【 B 】64.只承认绝对运动，否认相对静止，就会导致</w:t>
      </w:r>
    </w:p>
    <w:p>
      <w:r>
        <w:t>A 形而上学不变论</w:t>
      </w:r>
    </w:p>
    <w:p>
      <w:r>
        <w:rPr>
          <w:b/>
          <w:color w:val="FF0000"/>
        </w:rPr>
        <w:t>B 相对主义诡辩论</w:t>
      </w:r>
    </w:p>
    <w:p>
      <w:r>
        <w:t>C 唯心论</w:t>
      </w:r>
    </w:p>
    <w:p>
      <w:r>
        <w:t>D 庸俗唯物主义</w:t>
      </w:r>
    </w:p>
    <w:p>
      <w:r>
        <w:t>【 C 】65.唯物辩证法的总特征是</w:t>
      </w:r>
    </w:p>
    <w:p>
      <w:r>
        <w:t>A共性和个性的观点</w:t>
      </w:r>
    </w:p>
    <w:p>
      <w:r>
        <w:t>B对立统一的观点</w:t>
      </w:r>
    </w:p>
    <w:p>
      <w:r>
        <w:rPr>
          <w:b/>
          <w:color w:val="FF0000"/>
        </w:rPr>
        <w:t>C联系和发展的观点</w:t>
      </w:r>
    </w:p>
    <w:p>
      <w:r>
        <w:t>D有限和无限的观点</w:t>
      </w:r>
    </w:p>
    <w:p>
      <w:r>
        <w:t>【 A 】66.“钉子缺，蹄铁卸；蹄铁卸，战马蹶；战马蹶，骑士绝；骑士绝，战事折；战事折，国家灭”这首歌谣揭示的哲理是</w:t>
      </w:r>
    </w:p>
    <w:p>
      <w:r>
        <w:rPr>
          <w:b/>
          <w:color w:val="FF0000"/>
        </w:rPr>
        <w:t>A事物是普遍联系的</w:t>
      </w:r>
    </w:p>
    <w:p>
      <w:r>
        <w:t>B事物是偶然性的堆积</w:t>
      </w:r>
    </w:p>
    <w:p>
      <w:r>
        <w:t>C事物是由量变引起质变</w:t>
      </w:r>
    </w:p>
    <w:p>
      <w:r>
        <w:t>D事物的本质通过现象表现出来</w:t>
      </w:r>
    </w:p>
    <w:p>
      <w:r>
        <w:t>【 C 】67.唯物辩证法认为世界是普遍联系的，联系是指</w:t>
      </w:r>
    </w:p>
    <w:p>
      <w:r>
        <w:t>A对立面之间的同一性和斗争性的关系</w:t>
      </w:r>
    </w:p>
    <w:p>
      <w:r>
        <w:t>B矛盾的普遍性与特殊性之间的关系</w:t>
      </w:r>
    </w:p>
    <w:p>
      <w:r>
        <w:rPr>
          <w:b/>
          <w:color w:val="FF0000"/>
        </w:rPr>
        <w:t>C事物之间和事物内部诸要素之间的相互影响，相互作用和相互制约</w:t>
      </w:r>
    </w:p>
    <w:p>
      <w:r>
        <w:t>D对一事物存在发展发生作用和影响的各种因素的总和</w:t>
      </w:r>
    </w:p>
    <w:p>
      <w:r>
        <w:t>【 B 】68.“世界不是一成不变的事物的集合体，而是过程的集合体”，这一论断说明</w:t>
      </w:r>
    </w:p>
    <w:p>
      <w:r>
        <w:t>A世界除了过程，什么都不存在</w:t>
      </w:r>
    </w:p>
    <w:p>
      <w:r>
        <w:rPr>
          <w:b/>
          <w:color w:val="FF0000"/>
        </w:rPr>
        <w:t>B一切都在变化和发展，没有永恒不变的事物</w:t>
      </w:r>
    </w:p>
    <w:p>
      <w:r>
        <w:t>C世界作为过程的集合体本身是没有方向的运动状态</w:t>
      </w:r>
    </w:p>
    <w:p>
      <w:r>
        <w:t>D承认运动就必然否认相对稳定</w:t>
      </w:r>
    </w:p>
    <w:p>
      <w:r>
        <w:t>【 C 】69.唯物辩证法与形而上学的焦点在于</w:t>
      </w:r>
    </w:p>
    <w:p>
      <w:r>
        <w:t>A是否承认事物的普遍联系</w:t>
      </w:r>
    </w:p>
    <w:p>
      <w:r>
        <w:t>B是否承认失误的永恒发展</w:t>
      </w:r>
    </w:p>
    <w:p>
      <w:r>
        <w:rPr>
          <w:b/>
          <w:color w:val="FF0000"/>
        </w:rPr>
        <w:t>C是否承认失误发展的源泉和动力在于事物内部的矛盾性</w:t>
      </w:r>
    </w:p>
    <w:p>
      <w:r>
        <w:t>D是否承认失误发展是有客观规律</w:t>
      </w:r>
    </w:p>
    <w:p>
      <w:r>
        <w:t>【 C 】70.人们由于利益的驱动，疯狂的挖掘草原上的植物——“发菜”，严重地破坏了草原植被，造成局部土地沙漠化，这个案例说明</w:t>
      </w:r>
    </w:p>
    <w:p>
      <w:r>
        <w:t>A过分强调人的主观能动性，忽视了客观规律</w:t>
      </w:r>
    </w:p>
    <w:p>
      <w:r>
        <w:t>B过分强调事物的绝对远东，否认事物的相对静止</w:t>
      </w:r>
    </w:p>
    <w:p>
      <w:r>
        <w:rPr>
          <w:b/>
          <w:color w:val="FF0000"/>
        </w:rPr>
        <w:t>C只追求人的活动与经济利益直接联系，没有看到眼前活动与生态平衡的长远的间接联系</w:t>
      </w:r>
    </w:p>
    <w:p>
      <w:r>
        <w:t>D只看到物与物质间的联系，没有看到人与人的联系</w:t>
      </w:r>
    </w:p>
    <w:p>
      <w:r>
        <w:t>【 D 】71.“古之天下，亦今之天下；今之天下，亦古之天下”这个论断是</w:t>
      </w:r>
    </w:p>
    <w:p>
      <w:r>
        <w:t>A唯物论的观点</w:t>
      </w:r>
    </w:p>
    <w:p>
      <w:r>
        <w:t>B辩证法的观点</w:t>
      </w:r>
    </w:p>
    <w:p>
      <w:r>
        <w:t>C决定论的观点</w:t>
      </w:r>
    </w:p>
    <w:p>
      <w:r>
        <w:rPr>
          <w:b/>
          <w:color w:val="FF0000"/>
        </w:rPr>
        <w:t>D形而上学的观点</w:t>
      </w:r>
    </w:p>
    <w:p>
      <w:r>
        <w:t>【 C 】72.“彼亦一是非，此亦一是非”是</w:t>
      </w:r>
    </w:p>
    <w:p>
      <w:r>
        <w:t>A 形而上学观点</w:t>
      </w:r>
    </w:p>
    <w:p>
      <w:r>
        <w:t>B 唯物辩证法观点</w:t>
      </w:r>
    </w:p>
    <w:p>
      <w:r>
        <w:rPr>
          <w:b/>
          <w:color w:val="FF0000"/>
        </w:rPr>
        <w:t>C 诡辩论观点</w:t>
      </w:r>
    </w:p>
    <w:p>
      <w:r>
        <w:t>D 不可知论观点</w:t>
      </w:r>
    </w:p>
    <w:p>
      <w:r>
        <w:t>【 C 】73.“一切以时间、地点、条件为转移”，这一观点是</w:t>
      </w:r>
    </w:p>
    <w:p>
      <w:r>
        <w:t>A机械决定论观点</w:t>
      </w:r>
    </w:p>
    <w:p>
      <w:r>
        <w:t>B形而上学观点</w:t>
      </w:r>
    </w:p>
    <w:p>
      <w:r>
        <w:rPr>
          <w:b/>
          <w:color w:val="FF0000"/>
        </w:rPr>
        <w:t>C唯物主义辩证法观点</w:t>
      </w:r>
    </w:p>
    <w:p>
      <w:r>
        <w:t>D唯心主义辩证法观点</w:t>
      </w:r>
    </w:p>
    <w:p>
      <w:r>
        <w:t>【 B 】74.“人一次也不能踏入同一条河流”是</w:t>
      </w:r>
    </w:p>
    <w:p>
      <w:r>
        <w:t>A辩证法观点</w:t>
      </w:r>
    </w:p>
    <w:p>
      <w:r>
        <w:rPr>
          <w:b/>
          <w:color w:val="FF0000"/>
        </w:rPr>
        <w:t>B诡辩论观点</w:t>
      </w:r>
    </w:p>
    <w:p>
      <w:r>
        <w:t>C形而上学唯物主义观点</w:t>
      </w:r>
    </w:p>
    <w:p>
      <w:r>
        <w:t>D唯心主义观点</w:t>
      </w:r>
    </w:p>
    <w:p>
      <w:r>
        <w:t>【 A 】75.科学家洛仑兹提出“蝴蝶效应”理论，他说：“可预言：一只蝴蝶在巴西震动翅膀会在得克萨斯州引起龙卷风”，这个说法</w:t>
      </w:r>
    </w:p>
    <w:p>
      <w:r>
        <w:rPr>
          <w:b/>
          <w:color w:val="FF0000"/>
        </w:rPr>
        <w:t>A说明一种事物和现象可以通过一系列中介环节和另一事物、现象发生联系</w:t>
      </w:r>
    </w:p>
    <w:p>
      <w:r>
        <w:t>B片面夸大了联系的普遍性</w:t>
      </w:r>
    </w:p>
    <w:p>
      <w:r>
        <w:t>C把联系理解为主观随意的，否认联系的客观性</w:t>
      </w:r>
    </w:p>
    <w:p>
      <w:r>
        <w:t>D否认了联系的多样性</w:t>
      </w:r>
    </w:p>
    <w:p>
      <w:r>
        <w:t>【 A 】76.中国特色社会主义理论的哲学根据是</w:t>
      </w:r>
    </w:p>
    <w:p>
      <w:r>
        <w:rPr>
          <w:b/>
          <w:color w:val="FF0000"/>
        </w:rPr>
        <w:t>A矛盾的普遍性与特殊性的关系</w:t>
      </w:r>
    </w:p>
    <w:p>
      <w:r>
        <w:t>B矛盾的统一性与斗争性的关系</w:t>
      </w:r>
    </w:p>
    <w:p>
      <w:r>
        <w:t>C形式与内容的关系</w:t>
      </w:r>
    </w:p>
    <w:p>
      <w:r>
        <w:t>D本质与现象的关系</w:t>
      </w:r>
    </w:p>
    <w:p>
      <w:r>
        <w:t>【 B 】77.对立统一规律是唯物辩证法的实质和核心，在于它揭示了</w:t>
      </w:r>
    </w:p>
    <w:p>
      <w:r>
        <w:t>A事物发展的方向和道路</w:t>
      </w:r>
    </w:p>
    <w:p>
      <w:r>
        <w:rPr>
          <w:b/>
          <w:color w:val="FF0000"/>
        </w:rPr>
        <w:t>B事物发展的源泉和动力</w:t>
      </w:r>
    </w:p>
    <w:p>
      <w:r>
        <w:t>C事物发展的结构和层次</w:t>
      </w:r>
    </w:p>
    <w:p>
      <w:r>
        <w:t>D事物发展的形式和状态</w:t>
      </w:r>
    </w:p>
    <w:p>
      <w:r>
        <w:t>【 A 】78.辩证唯物主义认为事物发展的规律是</w:t>
      </w:r>
    </w:p>
    <w:p>
      <w:r>
        <w:rPr>
          <w:b/>
          <w:color w:val="FF0000"/>
        </w:rPr>
        <w:t>A事物内在的本质的稳定的联系</w:t>
      </w:r>
    </w:p>
    <w:p>
      <w:r>
        <w:t>B事物联系和发展的基本环节</w:t>
      </w:r>
    </w:p>
    <w:p>
      <w:r>
        <w:t>C思维对事物本质的概括和反映</w:t>
      </w:r>
    </w:p>
    <w:p>
      <w:r>
        <w:t>D用来整理感性材料的思维形式</w:t>
      </w:r>
    </w:p>
    <w:p>
      <w:r>
        <w:t>【 D 】79.矛盾的基本属性是</w:t>
      </w:r>
    </w:p>
    <w:p>
      <w:r>
        <w:t>A普遍性和特殊性</w:t>
      </w:r>
    </w:p>
    <w:p>
      <w:r>
        <w:t>B绝对性和相对性</w:t>
      </w:r>
    </w:p>
    <w:p>
      <w:r>
        <w:t>C整体与局部</w:t>
      </w:r>
    </w:p>
    <w:p>
      <w:r>
        <w:rPr>
          <w:b/>
          <w:color w:val="FF0000"/>
        </w:rPr>
        <w:t>D同一性和斗争性</w:t>
      </w:r>
    </w:p>
    <w:p>
      <w:r>
        <w:t>【 A 】80.“白马非马”命题的错误在于</w:t>
      </w:r>
    </w:p>
    <w:p>
      <w:r>
        <w:rPr>
          <w:b/>
          <w:color w:val="FF0000"/>
        </w:rPr>
        <w:t>A割裂了事物的一般与个别的关系</w:t>
      </w:r>
    </w:p>
    <w:p>
      <w:r>
        <w:t>B割裂了事物质与量的关系</w:t>
      </w:r>
    </w:p>
    <w:p>
      <w:r>
        <w:t>C割裂了事物同一性与斗争性的关系</w:t>
      </w:r>
    </w:p>
    <w:p>
      <w:r>
        <w:t>D割裂了事物本质和现象的关系</w:t>
      </w:r>
    </w:p>
    <w:p>
      <w:r>
        <w:t>【 D 】81.事物的性质是由</w:t>
      </w:r>
    </w:p>
    <w:p>
      <w:r>
        <w:t>A矛盾的普遍性决定</w:t>
      </w:r>
    </w:p>
    <w:p>
      <w:r>
        <w:t>B矛盾的同一性决定的</w:t>
      </w:r>
    </w:p>
    <w:p>
      <w:r>
        <w:t>C矛盾斗争性决定的</w:t>
      </w:r>
    </w:p>
    <w:p>
      <w:r>
        <w:rPr>
          <w:b/>
          <w:color w:val="FF0000"/>
        </w:rPr>
        <w:t>D主要矛盾的主要方面决定的</w:t>
      </w:r>
    </w:p>
    <w:p>
      <w:r>
        <w:t>【 A 】82.毛泽东在矛盾论中提出“矛盾问题的精髓”是指</w:t>
      </w:r>
    </w:p>
    <w:p>
      <w:r>
        <w:rPr>
          <w:b/>
          <w:color w:val="FF0000"/>
        </w:rPr>
        <w:t>A矛盾的普遍性和特殊性的关系</w:t>
      </w:r>
    </w:p>
    <w:p>
      <w:r>
        <w:t>B矛盾的同一性和斗争性的关系</w:t>
      </w:r>
    </w:p>
    <w:p>
      <w:r>
        <w:t>C主要矛盾和次要矛盾的关系</w:t>
      </w:r>
    </w:p>
    <w:p>
      <w:r>
        <w:t>D矛盾的主要方面和非主要方面的关系</w:t>
      </w:r>
    </w:p>
    <w:p>
      <w:r>
        <w:t>【 D 】83.毛泽东在矛盾论中提出“马克思主义的或的灵魂”是指</w:t>
      </w:r>
    </w:p>
    <w:p>
      <w:r>
        <w:t>A矛盾的同一性和斗争性的关系</w:t>
      </w:r>
    </w:p>
    <w:p>
      <w:r>
        <w:t>B 内因和外因的关系</w:t>
      </w:r>
    </w:p>
    <w:p>
      <w:r>
        <w:t>C一般和个别的关系</w:t>
      </w:r>
    </w:p>
    <w:p>
      <w:r>
        <w:rPr>
          <w:b/>
          <w:color w:val="FF0000"/>
        </w:rPr>
        <w:t>D 具体的分析具体的情况</w:t>
      </w:r>
    </w:p>
    <w:p>
      <w:r>
        <w:t>【 C 】84.哲学发展的历史表明，各种唯心主义派别之间的差异和矛盾常常有利于唯心主义的发展，这一事实说明</w:t>
      </w:r>
    </w:p>
    <w:p>
      <w:r>
        <w:t>A矛盾一方克服另一方促使事物发展</w:t>
      </w:r>
    </w:p>
    <w:p>
      <w:r>
        <w:t>B矛盾一方的发展可以为另一方的发展提供条件</w:t>
      </w:r>
    </w:p>
    <w:p>
      <w:r>
        <w:rPr>
          <w:b/>
          <w:color w:val="FF0000"/>
        </w:rPr>
        <w:t>C矛盾双方每一方的自身矛盾，可以为另一方的发展所利用</w:t>
      </w:r>
    </w:p>
    <w:p>
      <w:r>
        <w:t>D矛盾双方融合促使事物发展</w:t>
      </w:r>
    </w:p>
    <w:p>
      <w:r>
        <w:t>【 C 】85.区分和认识事物的前提和基础是</w:t>
      </w:r>
    </w:p>
    <w:p>
      <w:r>
        <w:t>A矛盾的普遍性</w:t>
      </w:r>
    </w:p>
    <w:p>
      <w:r>
        <w:t>B矛盾的特殊性</w:t>
      </w:r>
    </w:p>
    <w:p>
      <w:r>
        <w:rPr>
          <w:b/>
          <w:color w:val="FF0000"/>
        </w:rPr>
        <w:t>C矛盾的斗争性</w:t>
      </w:r>
    </w:p>
    <w:p>
      <w:r>
        <w:t>D矛盾的同一性</w:t>
      </w:r>
    </w:p>
    <w:p>
      <w:r>
        <w:t>【 C 】86.区分事物发展过程的变量和质变的标志是</w:t>
      </w:r>
    </w:p>
    <w:p>
      <w:r>
        <w:t>A事物发展变化是否迅速</w:t>
      </w:r>
    </w:p>
    <w:p>
      <w:r>
        <w:t>B事物发展变化的临界点</w:t>
      </w:r>
    </w:p>
    <w:p>
      <w:r>
        <w:rPr>
          <w:b/>
          <w:color w:val="FF0000"/>
        </w:rPr>
        <w:t>C事物发展是否超过“度”的范围</w:t>
      </w:r>
    </w:p>
    <w:p>
      <w:r>
        <w:t>D事物发展是否显著</w:t>
      </w:r>
    </w:p>
    <w:p>
      <w:r>
        <w:t>【 A 】87.事物发展过程中的“度”是指</w:t>
      </w:r>
    </w:p>
    <w:p>
      <w:r>
        <w:rPr>
          <w:b/>
          <w:color w:val="FF0000"/>
        </w:rPr>
        <w:t>A事物保持一定质的量的限度</w:t>
      </w:r>
    </w:p>
    <w:p>
      <w:r>
        <w:t>B事物质变的关节点</w:t>
      </w:r>
    </w:p>
    <w:p>
      <w:r>
        <w:t>C事物质变的临界点</w:t>
      </w:r>
    </w:p>
    <w:p>
      <w:r>
        <w:t>D事物保持一定量的质的限度</w:t>
      </w:r>
    </w:p>
    <w:p>
      <w:r>
        <w:t>【 C 】88.在工作中防止“过”或“不及”的关键在于</w:t>
      </w:r>
    </w:p>
    <w:p>
      <w:r>
        <w:t>A抓住事物的主要矛盾</w:t>
      </w:r>
    </w:p>
    <w:p>
      <w:r>
        <w:t>B抓住事物主要矛盾的主要方向</w:t>
      </w:r>
    </w:p>
    <w:p>
      <w:r>
        <w:rPr>
          <w:b/>
          <w:color w:val="FF0000"/>
        </w:rPr>
        <w:t>C把握事物的度</w:t>
      </w:r>
    </w:p>
    <w:p>
      <w:r>
        <w:t>D确定事物的量</w:t>
      </w:r>
    </w:p>
    <w:p>
      <w:r>
        <w:t>【 A 】89.鲁迅在评《三国演义》时说：“至于写人，亦颇有失，以致欲显刘备之长厚而似伪，状诸葛之多智而近妖。”这一评述所蕴含的哲理是</w:t>
      </w:r>
    </w:p>
    <w:p>
      <w:r>
        <w:rPr>
          <w:b/>
          <w:color w:val="FF0000"/>
        </w:rPr>
        <w:t>A要善于把握事物的度</w:t>
      </w:r>
    </w:p>
    <w:p>
      <w:r>
        <w:t>B要善于把握事物的质</w:t>
      </w:r>
    </w:p>
    <w:p>
      <w:r>
        <w:t>C要善于把握事物的量</w:t>
      </w:r>
    </w:p>
    <w:p>
      <w:r>
        <w:t>D要善于把握事物的二重性</w:t>
      </w:r>
    </w:p>
    <w:p>
      <w:r>
        <w:t>【 C 】90.质与量的最根本的区别是</w:t>
      </w:r>
    </w:p>
    <w:p>
      <w:r>
        <w:t>A质是内在的，量是外在的</w:t>
      </w:r>
    </w:p>
    <w:p>
      <w:r>
        <w:t>B质是由矛盾的特殊性决定的，量是由矛盾普遍性决定的</w:t>
      </w:r>
    </w:p>
    <w:p>
      <w:r>
        <w:rPr>
          <w:b/>
          <w:color w:val="FF0000"/>
        </w:rPr>
        <w:t>C质与事物直接同一，量是多方面的</w:t>
      </w:r>
    </w:p>
    <w:p>
      <w:r>
        <w:t>D质是单一的，量是多方面的</w:t>
      </w:r>
    </w:p>
    <w:p>
      <w:r>
        <w:t>【 A 】91.按照辩证法的观点，资本主义到社会主义社会的转变，体现了</w:t>
      </w:r>
    </w:p>
    <w:p>
      <w:r>
        <w:rPr>
          <w:b/>
          <w:color w:val="FF0000"/>
        </w:rPr>
        <w:t>A根本性的质变</w:t>
      </w:r>
    </w:p>
    <w:p>
      <w:r>
        <w:t>B单纯的量变</w:t>
      </w:r>
    </w:p>
    <w:p>
      <w:r>
        <w:t>C质变过程的量的扩张</w:t>
      </w:r>
    </w:p>
    <w:p>
      <w:r>
        <w:t>D总的量变过程中的部分质变</w:t>
      </w:r>
    </w:p>
    <w:p>
      <w:r>
        <w:t>【 D 】92.唯物辩证法认为，事物是运动、变化、发展的。发展的实质是</w:t>
      </w:r>
    </w:p>
    <w:p>
      <w:r>
        <w:t>A事物的前进性</w:t>
      </w:r>
    </w:p>
    <w:p>
      <w:r>
        <w:t>B质变</w:t>
      </w:r>
    </w:p>
    <w:p>
      <w:r>
        <w:t>C前进行和曲折性的统一</w:t>
      </w:r>
    </w:p>
    <w:p>
      <w:r>
        <w:rPr>
          <w:b/>
          <w:color w:val="FF0000"/>
        </w:rPr>
        <w:t>D新事物产生，旧事物灭亡</w:t>
      </w:r>
    </w:p>
    <w:p>
      <w:r>
        <w:t>【 B 】93.任何事物内部都具有肯定和否定两个方面，否定两个方面是指</w:t>
      </w:r>
    </w:p>
    <w:p>
      <w:r>
        <w:t>A事物发展的积极方面</w:t>
      </w:r>
    </w:p>
    <w:p>
      <w:r>
        <w:rPr>
          <w:b/>
          <w:color w:val="FF0000"/>
        </w:rPr>
        <w:t>B促使事物灭亡的方面</w:t>
      </w:r>
    </w:p>
    <w:p>
      <w:r>
        <w:t>C保持事物存在的方面</w:t>
      </w:r>
    </w:p>
    <w:p>
      <w:r>
        <w:t>D符合事物发展和人需要的方面</w:t>
      </w:r>
    </w:p>
    <w:p>
      <w:r>
        <w:t>【 D 】94.“至于写人，亦颇有失，以致欲显刘备之长厚而似伪，状诸葛之多智而近妖。”这是鲁迅对《三国演义》的点评。这一评述所蕴含的这里是</w:t>
      </w:r>
    </w:p>
    <w:p>
      <w:r>
        <w:t>A对事物既要认识其矛盾的主要方面又要认识其矛盾的次要方面</w:t>
      </w:r>
    </w:p>
    <w:p>
      <w:r>
        <w:t>B对事物既要看到其现象又要抓住事物的本质</w:t>
      </w:r>
    </w:p>
    <w:p>
      <w:r>
        <w:t>C对事物既要把握其同一性又要把握其斗争性</w:t>
      </w:r>
    </w:p>
    <w:p>
      <w:r>
        <w:rPr>
          <w:b/>
          <w:color w:val="FF0000"/>
        </w:rPr>
        <w:t>D对事物既要肯定又要否定</w:t>
      </w:r>
    </w:p>
    <w:p>
      <w:r>
        <w:t>【 A 】95.区分一个事物是新事物还是旧事物，最根本的是</w:t>
      </w:r>
    </w:p>
    <w:p>
      <w:r>
        <w:rPr>
          <w:b/>
          <w:color w:val="FF0000"/>
        </w:rPr>
        <w:t>A是否同历史发展的必然趋势相符合</w:t>
      </w:r>
    </w:p>
    <w:p>
      <w:r>
        <w:t>B是否为大多数人所支持</w:t>
      </w:r>
    </w:p>
    <w:p>
      <w:r>
        <w:t>C在形式上是否新奇</w:t>
      </w:r>
    </w:p>
    <w:p>
      <w:r>
        <w:t>D在时间上是否是新近发生的</w:t>
      </w:r>
    </w:p>
    <w:p>
      <w:r>
        <w:t>【 A 】96.唯物辩证法认为，矛盾双方在一定条件下的转化是</w:t>
      </w:r>
    </w:p>
    <w:p>
      <w:r>
        <w:rPr>
          <w:b/>
          <w:color w:val="FF0000"/>
        </w:rPr>
        <w:t>A向着自己的对立面的转化</w:t>
      </w:r>
    </w:p>
    <w:p>
      <w:r>
        <w:t>B向任何一个方面的转化</w:t>
      </w:r>
    </w:p>
    <w:p>
      <w:r>
        <w:t>C由坏向好的方向转化</w:t>
      </w:r>
    </w:p>
    <w:p>
      <w:r>
        <w:t>D由低级向高级转化</w:t>
      </w:r>
    </w:p>
    <w:p>
      <w:r>
        <w:t>【 C 】97.“芳林新叶催旧叶，流水前波让后波，”“沉舟侧畔千帆过，病树前头万木春”。这两句诗句包含的哲学道理是</w:t>
      </w:r>
    </w:p>
    <w:p>
      <w:r>
        <w:t>A矛盾是事物发展的源泉和动力</w:t>
      </w:r>
    </w:p>
    <w:p>
      <w:r>
        <w:t>B事物的发展是由量变到质变的过程</w:t>
      </w:r>
    </w:p>
    <w:p>
      <w:r>
        <w:rPr>
          <w:b/>
          <w:color w:val="FF0000"/>
        </w:rPr>
        <w:t>C新事物代替旧事物是事物发展的必然趋势</w:t>
      </w:r>
    </w:p>
    <w:p>
      <w:r>
        <w:t>D事物是本质和现象的统一</w:t>
      </w:r>
    </w:p>
    <w:p>
      <w:r>
        <w:t>【 C 】98.构建社会主义和谐社会的哲学依据是</w:t>
      </w:r>
    </w:p>
    <w:p>
      <w:r>
        <w:t>A矛盾的普遍性原理</w:t>
      </w:r>
    </w:p>
    <w:p>
      <w:r>
        <w:t>B矛盾的特殊性原理</w:t>
      </w:r>
    </w:p>
    <w:p>
      <w:r>
        <w:rPr>
          <w:b/>
          <w:color w:val="FF0000"/>
        </w:rPr>
        <w:t>C矛盾的同一性原理</w:t>
      </w:r>
    </w:p>
    <w:p>
      <w:r>
        <w:t>D矛盾的斗争原理</w:t>
      </w:r>
    </w:p>
    <w:p>
      <w:r>
        <w:t>【 B 】99.“因果联系是由于人们多次看到的两组形象前后相随而形成的心理习惯”，这一观点是</w:t>
      </w:r>
    </w:p>
    <w:p>
      <w:r>
        <w:t>A相对主义诡辩论观点</w:t>
      </w:r>
    </w:p>
    <w:p>
      <w:r>
        <w:rPr>
          <w:b/>
          <w:color w:val="FF0000"/>
        </w:rPr>
        <w:t>B唯心主义非决定论观点</w:t>
      </w:r>
    </w:p>
    <w:p>
      <w:r>
        <w:t>C庸俗唯物论观点</w:t>
      </w:r>
    </w:p>
    <w:p>
      <w:r>
        <w:t>D唯物主义决定论观点</w:t>
      </w:r>
    </w:p>
    <w:p>
      <w:r>
        <w:t>【 B 】100.把同质的事物区分开来的依据是</w:t>
      </w:r>
    </w:p>
    <w:p>
      <w:r>
        <w:t>A事物的度</w:t>
      </w:r>
    </w:p>
    <w:p>
      <w:r>
        <w:rPr>
          <w:b/>
          <w:color w:val="FF0000"/>
        </w:rPr>
        <w:t>B事物的属性和量</w:t>
      </w:r>
    </w:p>
    <w:p>
      <w:r>
        <w:t>C事物内在的规定论</w:t>
      </w:r>
    </w:p>
    <w:p>
      <w:r>
        <w:t>D事物等特殊矛盾</w:t>
      </w:r>
    </w:p>
    <w:p>
      <w:r>
        <w:t>【 C 】101.辩证法所说的“扬弃”是指</w:t>
      </w:r>
    </w:p>
    <w:p>
      <w:r>
        <w:t>A克服和抛弃</w:t>
      </w:r>
    </w:p>
    <w:p>
      <w:r>
        <w:t>B纯粹的否定</w:t>
      </w:r>
    </w:p>
    <w:p>
      <w:r>
        <w:rPr>
          <w:b/>
          <w:color w:val="FF0000"/>
        </w:rPr>
        <w:t>C既克服又保留</w:t>
      </w:r>
    </w:p>
    <w:p>
      <w:r>
        <w:t>D纯粹的肯定</w:t>
      </w:r>
    </w:p>
    <w:p>
      <w:r>
        <w:t>【 B 】102.新世纪新阶段，党中央抓住重要战略机遇期，在全国建设小康社会进程中推进实践创新、理论创新、制度创新。创新的哲学原理依据是</w:t>
      </w:r>
    </w:p>
    <w:p>
      <w:r>
        <w:t>A创新是一个民族进步的灵魂</w:t>
      </w:r>
    </w:p>
    <w:p>
      <w:r>
        <w:rPr>
          <w:b/>
          <w:color w:val="FF0000"/>
        </w:rPr>
        <w:t>B创新能够推动社会生产力的发展</w:t>
      </w:r>
    </w:p>
    <w:p>
      <w:r>
        <w:t>C创新是一个政党永葆生机的源泉</w:t>
      </w:r>
    </w:p>
    <w:p>
      <w:r>
        <w:t>D辩证的否定观要求我们要树立创新意识</w:t>
      </w:r>
    </w:p>
    <w:p>
      <w:r>
        <w:t>【 C 】103.偶然性在事物发展中</w:t>
      </w:r>
    </w:p>
    <w:p>
      <w:r>
        <w:t>A不起任何作用</w:t>
      </w:r>
    </w:p>
    <w:p>
      <w:r>
        <w:t>B起决定作用</w:t>
      </w:r>
    </w:p>
    <w:p>
      <w:r>
        <w:rPr>
          <w:b/>
          <w:color w:val="FF0000"/>
        </w:rPr>
        <w:t>C可以促进或延缓事物的发展</w:t>
      </w:r>
    </w:p>
    <w:p>
      <w:r>
        <w:t>D时而起作用，时而不起作用</w:t>
      </w:r>
    </w:p>
    <w:p>
      <w:r>
        <w:t>【 D 】104.事物中的真相和假象的区别是</w:t>
      </w:r>
    </w:p>
    <w:p>
      <w:r>
        <w:t>A真相表现事物的本质，假象表现事物的外在形象</w:t>
      </w:r>
    </w:p>
    <w:p>
      <w:r>
        <w:t>B客观存在的是真相，主观想象的事假象</w:t>
      </w:r>
    </w:p>
    <w:p>
      <w:r>
        <w:t>C隐藏在事物内部的事真相，显现于事物外部的是假象</w:t>
      </w:r>
    </w:p>
    <w:p>
      <w:r>
        <w:rPr>
          <w:b/>
          <w:color w:val="FF0000"/>
        </w:rPr>
        <w:t>D从正面表现事物本质的是真相，从反面表现事物本质的是假象</w:t>
      </w:r>
    </w:p>
    <w:p>
      <w:r>
        <w:t>【 A 】105.“一言可以兴邦，一言可以衰邦”的说法是</w:t>
      </w:r>
    </w:p>
    <w:p>
      <w:r>
        <w:rPr>
          <w:b/>
          <w:color w:val="FF0000"/>
        </w:rPr>
        <w:t>A否认必然性的决定论</w:t>
      </w:r>
    </w:p>
    <w:p>
      <w:r>
        <w:t>B否认偶然性的宿命论</w:t>
      </w:r>
    </w:p>
    <w:p>
      <w:r>
        <w:t>C承认必然性和偶然性统一的辩证决定论</w:t>
      </w:r>
    </w:p>
    <w:p>
      <w:r>
        <w:t>D只承认必然性的机械决定论</w:t>
      </w:r>
    </w:p>
    <w:p>
      <w:r>
        <w:t>【 C 】106.“如果‘偶然性’不起任何作用的话，那世界历史就会带有非常神秘的性质”。这一观点是</w:t>
      </w:r>
    </w:p>
    <w:p>
      <w:r>
        <w:t>A相对主义的观点</w:t>
      </w:r>
    </w:p>
    <w:p>
      <w:r>
        <w:t>B宿命论的观点</w:t>
      </w:r>
    </w:p>
    <w:p>
      <w:r>
        <w:rPr>
          <w:b/>
          <w:color w:val="FF0000"/>
        </w:rPr>
        <w:t>C唯物主义辩证法的观点</w:t>
      </w:r>
    </w:p>
    <w:p>
      <w:r>
        <w:t>D唯心主义的观点</w:t>
      </w:r>
    </w:p>
    <w:p>
      <w:r>
        <w:t>【 D 】107.唯物辩证法的因果联系是</w:t>
      </w:r>
    </w:p>
    <w:p>
      <w:r>
        <w:t>A一切前后相继的现象之间的联系</w:t>
      </w:r>
    </w:p>
    <w:p>
      <w:r>
        <w:t>B一切同时存在的现象之间的联系</w:t>
      </w:r>
    </w:p>
    <w:p>
      <w:r>
        <w:t>C反映和被反映的现象之间的联系</w:t>
      </w:r>
    </w:p>
    <w:p>
      <w:r>
        <w:rPr>
          <w:b/>
          <w:color w:val="FF0000"/>
        </w:rPr>
        <w:t>D引起和被引起的现象之间的联系</w:t>
      </w:r>
    </w:p>
    <w:p>
      <w:r>
        <w:t>【 D 】108.唯物辩证法对必然性和偶然性的认识是</w:t>
      </w:r>
    </w:p>
    <w:p>
      <w:r>
        <w:t>A必然性意义重大，偶然性可以忽略不计</w:t>
      </w:r>
    </w:p>
    <w:p>
      <w:r>
        <w:t>B必然性是可以预见的，偶然性是无法认识的</w:t>
      </w:r>
    </w:p>
    <w:p>
      <w:r>
        <w:t>C必然性是不可选择的，偶然性是可以选择的</w:t>
      </w:r>
    </w:p>
    <w:p>
      <w:r>
        <w:rPr>
          <w:b/>
          <w:color w:val="FF0000"/>
        </w:rPr>
        <w:t>D必然的东西是偶然的，偶然的东西是必然的</w:t>
      </w:r>
    </w:p>
    <w:p>
      <w:r>
        <w:t>【 C 】109.唯物辩证法认为事物发展的规律是</w:t>
      </w:r>
    </w:p>
    <w:p>
      <w:r>
        <w:t>A用思维整理感性材料的思维形式</w:t>
      </w:r>
    </w:p>
    <w:p>
      <w:r>
        <w:t>B思维对事物本质的概括和反映</w:t>
      </w:r>
    </w:p>
    <w:p>
      <w:r>
        <w:rPr>
          <w:b/>
          <w:color w:val="FF0000"/>
        </w:rPr>
        <w:t>C事物内在的本质的稳定的联系</w:t>
      </w:r>
    </w:p>
    <w:p>
      <w:r>
        <w:t>D客观事物的本质在人们头脑中的反映</w:t>
      </w:r>
    </w:p>
    <w:p>
      <w:r>
        <w:t>【 C 】110.“只要知道自然界一切组成部分的相对位置和全部作用，一亿年以后的状况，都可以几乎精确无误地演算出来，因为未来的一切早就在一周诞生时便已完全确定了。”这是</w:t>
      </w:r>
    </w:p>
    <w:p>
      <w:r>
        <w:t>A唯心主义决定论</w:t>
      </w:r>
    </w:p>
    <w:p>
      <w:r>
        <w:t>B辩证唯物主义决定论</w:t>
      </w:r>
    </w:p>
    <w:p>
      <w:r>
        <w:rPr>
          <w:b/>
          <w:color w:val="FF0000"/>
        </w:rPr>
        <w:t>C机械决定论</w:t>
      </w:r>
    </w:p>
    <w:p>
      <w:r>
        <w:t>D非决定论</w:t>
      </w:r>
    </w:p>
    <w:p>
      <w:r>
        <w:t>【 A 】111.主观辩证法与客观辩证法的关系是</w:t>
      </w:r>
    </w:p>
    <w:p>
      <w:r>
        <w:rPr>
          <w:b/>
          <w:color w:val="FF0000"/>
        </w:rPr>
        <w:t>A反映与被反映的关系</w:t>
      </w:r>
    </w:p>
    <w:p>
      <w:r>
        <w:t>B唯心主义与唯物主义的关系</w:t>
      </w:r>
    </w:p>
    <w:p>
      <w:r>
        <w:t>C唯心主义辩证法与唯物主义辩证法的关系</w:t>
      </w:r>
    </w:p>
    <w:p>
      <w:r>
        <w:t>D抽象和具体的关系</w:t>
      </w:r>
    </w:p>
    <w:p>
      <w:r>
        <w:t>【 B 】112.荀子说“心不使焉，则黑白在前面不见，雷鼓在侧而不闻。”说的是意识具有</w:t>
      </w:r>
    </w:p>
    <w:p>
      <w:r>
        <w:t>A客观性</w:t>
      </w:r>
    </w:p>
    <w:p>
      <w:r>
        <w:rPr>
          <w:b/>
          <w:color w:val="FF0000"/>
        </w:rPr>
        <w:t>B能动性</w:t>
      </w:r>
    </w:p>
    <w:p>
      <w:r>
        <w:t>C对象性</w:t>
      </w:r>
    </w:p>
    <w:p>
      <w:r>
        <w:t>D任意性</w:t>
      </w:r>
    </w:p>
    <w:p>
      <w:r>
        <w:t>【 D 】113.人类的意识能动性是指</w:t>
      </w:r>
    </w:p>
    <w:p>
      <w:r>
        <w:t>A能动的创造客观规律</w:t>
      </w:r>
    </w:p>
    <w:p>
      <w:r>
        <w:t>B能动的改造自然规律</w:t>
      </w:r>
    </w:p>
    <w:p>
      <w:r>
        <w:t>C自由的创造宇宙万物</w:t>
      </w:r>
    </w:p>
    <w:p>
      <w:r>
        <w:rPr>
          <w:b/>
          <w:color w:val="FF0000"/>
        </w:rPr>
        <w:t>D能动的反映世界和能动的改造世界</w:t>
      </w:r>
    </w:p>
    <w:p>
      <w:r>
        <w:t>【 C 】114.正确的发挥意识能动作用的客观前提是</w:t>
      </w:r>
    </w:p>
    <w:p>
      <w:r>
        <w:t>A个人积极性的充分调动</w:t>
      </w:r>
    </w:p>
    <w:p>
      <w:r>
        <w:t>B集体智慧的充分发挥</w:t>
      </w:r>
    </w:p>
    <w:p>
      <w:r>
        <w:rPr>
          <w:b/>
          <w:color w:val="FF0000"/>
        </w:rPr>
        <w:t>C正确认识客观规律</w:t>
      </w:r>
    </w:p>
    <w:p>
      <w:r>
        <w:t>D彻底克服错误思想</w:t>
      </w:r>
    </w:p>
    <w:p>
      <w:r>
        <w:t>【 A 】115.马克思主义认为：物质和意识的关系是</w:t>
      </w:r>
    </w:p>
    <w:p>
      <w:r>
        <w:rPr>
          <w:b/>
          <w:color w:val="FF0000"/>
        </w:rPr>
        <w:t>A 物质决定意识，意识对物质具有反作用</w:t>
      </w:r>
    </w:p>
    <w:p>
      <w:r>
        <w:t>B 物质决定意识，意识也决定物质</w:t>
      </w:r>
    </w:p>
    <w:p>
      <w:r>
        <w:t>C 物质决定意识，意识完全受物质制约、影响和作用</w:t>
      </w:r>
    </w:p>
    <w:p>
      <w:r>
        <w:t>D 意识决定物质，物质对意识具有反作用</w:t>
      </w:r>
    </w:p>
    <w:p>
      <w:r>
        <w:t>【 D 】116.人的意识不仅反映客观世界，并且（通过实践）创造世界，这表明人的意识具有</w:t>
      </w:r>
    </w:p>
    <w:p>
      <w:r>
        <w:t>A预见性</w:t>
      </w:r>
    </w:p>
    <w:p>
      <w:r>
        <w:t>B决定性</w:t>
      </w:r>
    </w:p>
    <w:p>
      <w:r>
        <w:t>C对象性</w:t>
      </w:r>
    </w:p>
    <w:p>
      <w:r>
        <w:rPr>
          <w:b/>
          <w:color w:val="FF0000"/>
        </w:rPr>
        <w:t>D能动性</w:t>
      </w:r>
    </w:p>
    <w:p>
      <w:r>
        <w:t>【 B 】117.相信“意念移物”，甚至相信可以用一年来直接改变物质结构，就是信奉</w:t>
      </w:r>
    </w:p>
    <w:p>
      <w:r>
        <w:t>A主张精神是脱离人脑独立存在的客观唯心论</w:t>
      </w:r>
    </w:p>
    <w:p>
      <w:r>
        <w:rPr>
          <w:b/>
          <w:color w:val="FF0000"/>
        </w:rPr>
        <w:t>B主张精神主宰客观物质世界的主观唯心论</w:t>
      </w:r>
    </w:p>
    <w:p>
      <w:r>
        <w:t>C认为人具有主观能动性的实践唯物主义</w:t>
      </w:r>
    </w:p>
    <w:p>
      <w:r>
        <w:t>D认为人的思想是人类的物质的机械唯物主义</w:t>
      </w:r>
    </w:p>
    <w:p>
      <w:r>
        <w:t>【 A 】118.人类创造的自然语言和人工语言</w:t>
      </w:r>
    </w:p>
    <w:p>
      <w:r>
        <w:rPr>
          <w:b/>
          <w:color w:val="FF0000"/>
        </w:rPr>
        <w:t>A是人类意识的物质外壳</w:t>
      </w:r>
    </w:p>
    <w:p>
      <w:r>
        <w:t>B是人类的主观意识</w:t>
      </w:r>
    </w:p>
    <w:p>
      <w:r>
        <w:t>C是意识的客观内容</w:t>
      </w:r>
    </w:p>
    <w:p>
      <w:r>
        <w:t>D既非物质，也非意识</w:t>
      </w:r>
    </w:p>
    <w:p>
      <w:r>
        <w:t>【 B 】119.随着科学技术的发展，人类已经制造出诸如醋酸纤维、聚苯乙酯、合成橡胶等自然界原本不存在的化合物，其数量已经达到数百万种。这说明</w:t>
      </w:r>
    </w:p>
    <w:p>
      <w:r>
        <w:t>A物质世界是人类创造的</w:t>
      </w:r>
    </w:p>
    <w:p>
      <w:r>
        <w:rPr>
          <w:b/>
          <w:color w:val="FF0000"/>
        </w:rPr>
        <w:t>B人类通过实践将“自在物质之物”转化为“为我之物”</w:t>
      </w:r>
    </w:p>
    <w:p>
      <w:r>
        <w:t>C物质世界依赖于人的意识而存在</w:t>
      </w:r>
    </w:p>
    <w:p>
      <w:r>
        <w:t>D人造物质可以脱离天然物质而存在</w:t>
      </w:r>
    </w:p>
    <w:p>
      <w:r>
        <w:t>【 D 】120.在人与世界的相互作用中，人与世界同时得到改变，并获得日益丰富的内容。造成这一变化的基础是</w:t>
      </w:r>
    </w:p>
    <w:p>
      <w:r>
        <w:t>A人的意识的能动作用</w:t>
      </w:r>
    </w:p>
    <w:p>
      <w:r>
        <w:t>B工具的制造并使用</w:t>
      </w:r>
    </w:p>
    <w:p>
      <w:r>
        <w:t>C自然界自身的作用</w:t>
      </w:r>
    </w:p>
    <w:p>
      <w:r>
        <w:rPr>
          <w:b/>
          <w:color w:val="FF0000"/>
        </w:rPr>
        <w:t>D人的实践活动</w:t>
      </w:r>
    </w:p>
    <w:p>
      <w:r>
        <w:t>【 A 】121.人的思想、动机和目的的实现程度，取决于它们</w:t>
      </w:r>
    </w:p>
    <w:p>
      <w:r>
        <w:rPr>
          <w:b/>
          <w:color w:val="FF0000"/>
        </w:rPr>
        <w:t>A正确反映事物发展的规律</w:t>
      </w:r>
    </w:p>
    <w:p>
      <w:r>
        <w:t>B是否在一定的阶段上得到广泛的传播</w:t>
      </w:r>
    </w:p>
    <w:p>
      <w:r>
        <w:t>C是否形成系统化、理论化的世界观</w:t>
      </w:r>
    </w:p>
    <w:p>
      <w:r>
        <w:t>D是否被全体人民所接受</w:t>
      </w:r>
    </w:p>
    <w:p>
      <w:r>
        <w:t>【 C 】122.人类对自然界的全部“统治”力量在于</w:t>
      </w:r>
    </w:p>
    <w:p>
      <w:r>
        <w:t>A人类能征服和改造世界</w:t>
      </w:r>
    </w:p>
    <w:p>
      <w:r>
        <w:t>B人类必须依赖自然界，因为自然环境是人类社会存在和发展的前提</w:t>
      </w:r>
    </w:p>
    <w:p>
      <w:r>
        <w:rPr>
          <w:b/>
          <w:color w:val="FF0000"/>
        </w:rPr>
        <w:t>C人类是否能正确认识和利用自然规律</w:t>
      </w:r>
    </w:p>
    <w:p>
      <w:r>
        <w:t>D人类能够保持生态平衡</w:t>
      </w:r>
    </w:p>
    <w:p>
      <w:r>
        <w:t>【 A 】123.马克思主义认识论是</w:t>
      </w:r>
    </w:p>
    <w:p>
      <w:r>
        <w:rPr>
          <w:b/>
          <w:color w:val="FF0000"/>
        </w:rPr>
        <w:t>A 能动的反映论</w:t>
      </w:r>
    </w:p>
    <w:p>
      <w:r>
        <w:t>B 经验论</w:t>
      </w:r>
    </w:p>
    <w:p>
      <w:r>
        <w:t>C 先验论</w:t>
      </w:r>
    </w:p>
    <w:p>
      <w:r>
        <w:t>D 不可知论</w:t>
      </w:r>
    </w:p>
    <w:p>
      <w:r>
        <w:t>【 B 】124.马克思主义认识论首要的和基本的观点是</w:t>
      </w:r>
    </w:p>
    <w:p>
      <w:r>
        <w:t>A 唯物论的观点</w:t>
      </w:r>
    </w:p>
    <w:p>
      <w:r>
        <w:rPr>
          <w:b/>
          <w:color w:val="FF0000"/>
        </w:rPr>
        <w:t>B 实践的观点</w:t>
      </w:r>
    </w:p>
    <w:p>
      <w:r>
        <w:t>C 辩证法的观点</w:t>
      </w:r>
    </w:p>
    <w:p>
      <w:r>
        <w:t>D 认识是一个过程的观点</w:t>
      </w:r>
    </w:p>
    <w:p>
      <w:r>
        <w:t>【 C 】125.把科学的实践观第一次引入认识论是</w:t>
      </w:r>
    </w:p>
    <w:p>
      <w:r>
        <w:t>A 费尔巴哈哲学的功绩</w:t>
      </w:r>
    </w:p>
    <w:p>
      <w:r>
        <w:t>B 黑格尔哲学的功绩</w:t>
      </w:r>
    </w:p>
    <w:p>
      <w:r>
        <w:rPr>
          <w:b/>
          <w:color w:val="FF0000"/>
        </w:rPr>
        <w:t>C 马克思主义哲学的功绩</w:t>
      </w:r>
    </w:p>
    <w:p>
      <w:r>
        <w:t>D 康德哲学的功绩</w:t>
      </w:r>
    </w:p>
    <w:p>
      <w:r>
        <w:t>【 A 】126.马克思主义认为，从实践的活动机制看，实践是</w:t>
      </w:r>
    </w:p>
    <w:p>
      <w:r>
        <w:rPr>
          <w:b/>
          <w:color w:val="FF0000"/>
        </w:rPr>
        <w:t>A 主体与客体通过中介相互作用的过程</w:t>
      </w:r>
    </w:p>
    <w:p>
      <w:r>
        <w:t>B 道德行为和政治活动</w:t>
      </w:r>
    </w:p>
    <w:p>
      <w:r>
        <w:t>C 科学实验</w:t>
      </w:r>
    </w:p>
    <w:p>
      <w:r>
        <w:t>D 生活、行为、现实、实事等感性活动</w:t>
      </w:r>
    </w:p>
    <w:p>
      <w:r>
        <w:t>【 A 】127.实践的中介是</w:t>
      </w:r>
    </w:p>
    <w:p>
      <w:r>
        <w:rPr>
          <w:b/>
          <w:color w:val="FF0000"/>
        </w:rPr>
        <w:t>A 各种形式的工具、手段极其运用的程序和方法</w:t>
      </w:r>
    </w:p>
    <w:p>
      <w:r>
        <w:t>B 对伊事物存在和发展有联系的各种要素的总和</w:t>
      </w:r>
    </w:p>
    <w:p>
      <w:r>
        <w:t>C 构成事物一切要素的总和</w:t>
      </w:r>
    </w:p>
    <w:p>
      <w:r>
        <w:t>D 受命于主观，见之于客观的活动</w:t>
      </w:r>
    </w:p>
    <w:p>
      <w:r>
        <w:t>【 C 】128.“社会上一旦有技术上的需要，则这种需要会比十所大学更能把科学推向前进</w:t>
      </w:r>
    </w:p>
    <w:p>
      <w:r>
        <w:t>A 实践是认识的来源</w:t>
      </w:r>
    </w:p>
    <w:p>
      <w:r>
        <w:t>B 技术推动了科学的发展</w:t>
      </w:r>
    </w:p>
    <w:p>
      <w:r>
        <w:rPr>
          <w:b/>
          <w:color w:val="FF0000"/>
        </w:rPr>
        <w:t>C 实践是发展的动力</w:t>
      </w:r>
    </w:p>
    <w:p>
      <w:r>
        <w:t>D 科学进步是实践的目的</w:t>
      </w:r>
    </w:p>
    <w:p>
      <w:r>
        <w:t>【 C 】129.过分强调理性认识的作用，否认感性认识的重要性的观点，在哲学上属于</w:t>
      </w:r>
    </w:p>
    <w:p>
      <w:r>
        <w:t>A 可知论学派</w:t>
      </w:r>
    </w:p>
    <w:p>
      <w:r>
        <w:t>B 不可知论学派</w:t>
      </w:r>
    </w:p>
    <w:p>
      <w:r>
        <w:rPr>
          <w:b/>
          <w:color w:val="FF0000"/>
        </w:rPr>
        <w:t>C 唯理论学派</w:t>
      </w:r>
    </w:p>
    <w:p>
      <w:r>
        <w:t>D 经验论学派</w:t>
      </w:r>
    </w:p>
    <w:p>
      <w:r>
        <w:t>【 B 】130.过分强调感性认识的作用，否认理性认识的重要性的观点，在哲学上属于</w:t>
      </w:r>
    </w:p>
    <w:p>
      <w:r>
        <w:t>A 唯物论学派</w:t>
      </w:r>
    </w:p>
    <w:p>
      <w:r>
        <w:rPr>
          <w:b/>
          <w:color w:val="FF0000"/>
        </w:rPr>
        <w:t>B 经验论学派</w:t>
      </w:r>
    </w:p>
    <w:p>
      <w:r>
        <w:t>C 唯物主义阵营</w:t>
      </w:r>
    </w:p>
    <w:p>
      <w:r>
        <w:t>D 唯心主义阵营</w:t>
      </w:r>
    </w:p>
    <w:p>
      <w:r>
        <w:t>【 C 】131.认识运动是一个无限反复、无限发展过程的观点属于</w:t>
      </w:r>
    </w:p>
    <w:p>
      <w:r>
        <w:t>A 唯心主义认识论的观点</w:t>
      </w:r>
    </w:p>
    <w:p>
      <w:r>
        <w:t>B 旧唯物主义认识论的观点</w:t>
      </w:r>
    </w:p>
    <w:p>
      <w:r>
        <w:rPr>
          <w:b/>
          <w:color w:val="FF0000"/>
        </w:rPr>
        <w:t>C 马克思主义认识论的观点</w:t>
      </w:r>
    </w:p>
    <w:p>
      <w:r>
        <w:t>D 机械唯物主义认识论的观点</w:t>
      </w:r>
    </w:p>
    <w:p>
      <w:r>
        <w:t>【 A 】132.坚持从物到感觉和思想的路线是</w:t>
      </w:r>
    </w:p>
    <w:p>
      <w:r>
        <w:rPr>
          <w:b/>
          <w:color w:val="FF0000"/>
        </w:rPr>
        <w:t>A 唯物主义认识论的路线</w:t>
      </w:r>
    </w:p>
    <w:p>
      <w:r>
        <w:t>B 唯心主义认识论的路线</w:t>
      </w:r>
    </w:p>
    <w:p>
      <w:r>
        <w:t>C 先验论的认识路线</w:t>
      </w:r>
    </w:p>
    <w:p>
      <w:r>
        <w:t>D 唯理论的认识路线</w:t>
      </w:r>
    </w:p>
    <w:p>
      <w:r>
        <w:t>【 C 】133.坚持从思想和感觉到物的路线是</w:t>
      </w:r>
    </w:p>
    <w:p>
      <w:r>
        <w:t>A 马克思主义的认识路线</w:t>
      </w:r>
    </w:p>
    <w:p>
      <w:r>
        <w:t>B 旧唯物主义的认识路线</w:t>
      </w:r>
    </w:p>
    <w:p>
      <w:r>
        <w:rPr>
          <w:b/>
          <w:color w:val="FF0000"/>
        </w:rPr>
        <w:t>C 唯心主义的认识路线</w:t>
      </w:r>
    </w:p>
    <w:p>
      <w:r>
        <w:t>D 经验论的认识路线</w:t>
      </w:r>
    </w:p>
    <w:p>
      <w:r>
        <w:t>【 B 】134.“从物到感觉和思想”与“从思想和感觉到物”的对立面，属于</w:t>
      </w:r>
    </w:p>
    <w:p>
      <w:r>
        <w:t>A 辩证法和形而上学的对立</w:t>
      </w:r>
    </w:p>
    <w:p>
      <w:r>
        <w:rPr>
          <w:b/>
          <w:color w:val="FF0000"/>
        </w:rPr>
        <w:t>B 唯物主义反映论和唯心主义先验论的对立</w:t>
      </w:r>
    </w:p>
    <w:p>
      <w:r>
        <w:t>C 主观唯心主义和客观唯心主义的对立</w:t>
      </w:r>
    </w:p>
    <w:p>
      <w:r>
        <w:t>D 能动的反映论和被动的反映论的对立</w:t>
      </w:r>
    </w:p>
    <w:p>
      <w:r>
        <w:t>【 A 】135.唯物主义认识论和唯心主义认识论的区别在于</w:t>
      </w:r>
    </w:p>
    <w:p>
      <w:r>
        <w:rPr>
          <w:b/>
          <w:color w:val="FF0000"/>
        </w:rPr>
        <w:t>A 是否承认认识是主体对客体反映</w:t>
      </w:r>
    </w:p>
    <w:p>
      <w:r>
        <w:t>B 是否承认人有认识能力</w:t>
      </w:r>
    </w:p>
    <w:p>
      <w:r>
        <w:t>C 是否承认世界是可以被认识的</w:t>
      </w:r>
    </w:p>
    <w:p>
      <w:r>
        <w:t>D 是否承认认识世界是为了改造世界</w:t>
      </w:r>
    </w:p>
    <w:p>
      <w:r>
        <w:t>【 B 】136.感觉是认识起点的观点</w:t>
      </w:r>
    </w:p>
    <w:p>
      <w:r>
        <w:t>A 可以是可知论的观点，也可以是不可知论的观点</w:t>
      </w:r>
    </w:p>
    <w:p>
      <w:r>
        <w:rPr>
          <w:b/>
          <w:color w:val="FF0000"/>
        </w:rPr>
        <w:t>B 可以是唯物主义的观点，也可以是唯心主义的观点</w:t>
      </w:r>
    </w:p>
    <w:p>
      <w:r>
        <w:t>C 是唯物主义的观点，不是唯心主义的观点</w:t>
      </w:r>
    </w:p>
    <w:p>
      <w:r>
        <w:t>D是唯心主义的观点，不是唯物主义的观点</w:t>
      </w:r>
    </w:p>
    <w:p>
      <w:r>
        <w:t>【 D 】137.恩格斯说“人的智力是按人如何学会改造自然界而发展的”，这句话说明</w:t>
      </w:r>
    </w:p>
    <w:p>
      <w:r>
        <w:t>A 人具有改造世界的能力</w:t>
      </w:r>
    </w:p>
    <w:p>
      <w:r>
        <w:t>B 人的认识具有主观能动性</w:t>
      </w:r>
    </w:p>
    <w:p>
      <w:r>
        <w:t>C 人的认识能力是不受限制的</w:t>
      </w:r>
    </w:p>
    <w:p>
      <w:r>
        <w:rPr>
          <w:b/>
          <w:color w:val="FF0000"/>
        </w:rPr>
        <w:t>D 实践是认识发展的动力</w:t>
      </w:r>
    </w:p>
    <w:p>
      <w:r>
        <w:t>【 A 】138.在认识论中坚持反映论原则的事</w:t>
      </w:r>
    </w:p>
    <w:p>
      <w:r>
        <w:rPr>
          <w:b/>
          <w:color w:val="FF0000"/>
        </w:rPr>
        <w:t>A 所有唯物主义的观点</w:t>
      </w:r>
    </w:p>
    <w:p>
      <w:r>
        <w:t>B 辩证唯物主义的观点</w:t>
      </w:r>
    </w:p>
    <w:p>
      <w:r>
        <w:t>C 机械唯物主义的观点</w:t>
      </w:r>
    </w:p>
    <w:p>
      <w:r>
        <w:t>D 朴素唯物主义的观点</w:t>
      </w:r>
    </w:p>
    <w:p>
      <w:r>
        <w:t>【 D 】139.实践是认识的基础表明</w:t>
      </w:r>
    </w:p>
    <w:p>
      <w:r>
        <w:t>A 每个人必须事事经过实践才能有认识</w:t>
      </w:r>
    </w:p>
    <w:p>
      <w:r>
        <w:t>B 只要坚持实践就一定能获得正确认识</w:t>
      </w:r>
    </w:p>
    <w:p>
      <w:r>
        <w:t>C 直接知识来自于实践，间接知识不来自于实践</w:t>
      </w:r>
    </w:p>
    <w:p>
      <w:r>
        <w:rPr>
          <w:b/>
          <w:color w:val="FF0000"/>
        </w:rPr>
        <w:t>D 一切认识归根到底来自于实践</w:t>
      </w:r>
    </w:p>
    <w:p>
      <w:r>
        <w:t>【 D 】140.下列选项中正确表达了认识主体的含义的是</w:t>
      </w:r>
    </w:p>
    <w:p>
      <w:r>
        <w:t>A 认识的主体势具有感性认识能力的人</w:t>
      </w:r>
    </w:p>
    <w:p>
      <w:r>
        <w:t>B 认识的主体是具有理性认识能力的人</w:t>
      </w:r>
    </w:p>
    <w:p>
      <w:r>
        <w:t>C 认识的主体是具体的，有血有肉的人</w:t>
      </w:r>
    </w:p>
    <w:p>
      <w:r>
        <w:rPr>
          <w:b/>
          <w:color w:val="FF0000"/>
        </w:rPr>
        <w:t>D 认识的主体是从事社会实践和认识活动的人</w:t>
      </w:r>
    </w:p>
    <w:p>
      <w:r>
        <w:t>【 A 】141.下列选项中正确表达了认识客体的含义的是</w:t>
      </w:r>
    </w:p>
    <w:p>
      <w:r>
        <w:rPr>
          <w:b/>
          <w:color w:val="FF0000"/>
        </w:rPr>
        <w:t>A 认识的客体是主体实践和认识的对象</w:t>
      </w:r>
    </w:p>
    <w:p>
      <w:r>
        <w:t>B 认识的客体是主体创造出来的对象</w:t>
      </w:r>
    </w:p>
    <w:p>
      <w:r>
        <w:t>C 认识的客体是外部自然界</w:t>
      </w:r>
    </w:p>
    <w:p>
      <w:r>
        <w:t>D 认识的客体是客观存在的事物</w:t>
      </w:r>
    </w:p>
    <w:p>
      <w:r>
        <w:t>【 B 】142.人的认识是主体对客体的直观的反映，这是一种</w:t>
      </w:r>
    </w:p>
    <w:p>
      <w:r>
        <w:t>A 辩证唯物主义认识论的观点</w:t>
      </w:r>
    </w:p>
    <w:p>
      <w:r>
        <w:rPr>
          <w:b/>
          <w:color w:val="FF0000"/>
        </w:rPr>
        <w:t>B 机械唯物主义认识论的观点</w:t>
      </w:r>
    </w:p>
    <w:p>
      <w:r>
        <w:t>C 主观唯心主义认识论的观点</w:t>
      </w:r>
    </w:p>
    <w:p>
      <w:r>
        <w:t>D 客观唯心主义认识论的观点</w:t>
      </w:r>
    </w:p>
    <w:p>
      <w:r>
        <w:t>【 A 】143.“学而不思则惘”是指</w:t>
      </w:r>
    </w:p>
    <w:p>
      <w:r>
        <w:rPr>
          <w:b/>
          <w:color w:val="FF0000"/>
        </w:rPr>
        <w:t>A 感性认识需要上升到理性认识</w:t>
      </w:r>
    </w:p>
    <w:p>
      <w:r>
        <w:t>B 理性认识需要上升到感性认识</w:t>
      </w:r>
    </w:p>
    <w:p>
      <w:r>
        <w:t>C 感性认识是对事物的正确反映</w:t>
      </w:r>
    </w:p>
    <w:p>
      <w:r>
        <w:t>D 理性认识是对事物的正确反映</w:t>
      </w:r>
    </w:p>
    <w:p>
      <w:r>
        <w:t>【 D 】144.感性认识和理性认识的区别在于</w:t>
      </w:r>
    </w:p>
    <w:p>
      <w:r>
        <w:t>A 感性认识是包含错误的认识，理性认识是正确的认识</w:t>
      </w:r>
    </w:p>
    <w:p>
      <w:r>
        <w:t>B 感性认识反映事物的现象，理性认识反映事物的本质</w:t>
      </w:r>
    </w:p>
    <w:p>
      <w:r>
        <w:t>C 感性认识来源于社会实践，理性认识来源于抽象思维</w:t>
      </w:r>
    </w:p>
    <w:p>
      <w:r>
        <w:rPr>
          <w:b/>
          <w:color w:val="FF0000"/>
        </w:rPr>
        <w:t>D 感性认识产生于日常生活，理性认识产生于科学实验</w:t>
      </w:r>
    </w:p>
    <w:p>
      <w:r>
        <w:t>【 D 】145.坚持感性认识是理性认识的基础，就是在认识论上坚持</w:t>
      </w:r>
    </w:p>
    <w:p>
      <w:r>
        <w:t>A 可知论</w:t>
      </w:r>
    </w:p>
    <w:p>
      <w:r>
        <w:t>B 唯物论</w:t>
      </w:r>
    </w:p>
    <w:p>
      <w:r>
        <w:t>C 辩证法</w:t>
      </w:r>
    </w:p>
    <w:p>
      <w:r>
        <w:rPr>
          <w:b/>
          <w:color w:val="FF0000"/>
        </w:rPr>
        <w:t>D 唯心论</w:t>
      </w:r>
    </w:p>
    <w:p>
      <w:r>
        <w:t>【 B 】146.一个完整的认识过程需要经过两次飞跃。下列选项中属于第二次飞跃的是</w:t>
      </w:r>
    </w:p>
    <w:p>
      <w:r>
        <w:t>A 调查研究，了解情况</w:t>
      </w:r>
    </w:p>
    <w:p>
      <w:r>
        <w:rPr>
          <w:b/>
          <w:color w:val="FF0000"/>
        </w:rPr>
        <w:t>B 深入思考，形成理论</w:t>
      </w:r>
    </w:p>
    <w:p>
      <w:r>
        <w:t>C 精心安排，制定计划</w:t>
      </w:r>
    </w:p>
    <w:p>
      <w:r>
        <w:t>D 执行计划，付诸实践</w:t>
      </w:r>
    </w:p>
    <w:p>
      <w:r>
        <w:t>【 D 】147.列宁说：“没有革命的理论，就不会有革命的运动”，这句话应理解为</w:t>
      </w:r>
    </w:p>
    <w:p>
      <w:r>
        <w:t>A 革命运动是由革命理论派生的</w:t>
      </w:r>
    </w:p>
    <w:p>
      <w:r>
        <w:t>B 革命理论是革命运动的基础</w:t>
      </w:r>
    </w:p>
    <w:p>
      <w:r>
        <w:t>C 革命理论是对革命实践具有最终决定作用</w:t>
      </w:r>
    </w:p>
    <w:p>
      <w:r>
        <w:rPr>
          <w:b/>
          <w:color w:val="FF0000"/>
        </w:rPr>
        <w:t>D 革命理论对革命实践具有重要指导作用</w:t>
      </w:r>
    </w:p>
    <w:p>
      <w:r>
        <w:t>【 B 】148.在认识过程的第二次飞跃中的认识是</w:t>
      </w:r>
    </w:p>
    <w:p>
      <w:r>
        <w:t>A 感性具体阶段的认识</w:t>
      </w:r>
    </w:p>
    <w:p>
      <w:r>
        <w:rPr>
          <w:b/>
          <w:color w:val="FF0000"/>
        </w:rPr>
        <w:t>B 理性抽象阶段的认识</w:t>
      </w:r>
    </w:p>
    <w:p>
      <w:r>
        <w:t>C 理性具体阶段的认识</w:t>
      </w:r>
    </w:p>
    <w:p>
      <w:r>
        <w:t>D 感性与理性的统一认识</w:t>
      </w:r>
    </w:p>
    <w:p>
      <w:r>
        <w:t>【 C 】149.一个完整的认识过程是</w:t>
      </w:r>
    </w:p>
    <w:p>
      <w:r>
        <w:t>A 感觉——知觉——表象</w:t>
      </w:r>
    </w:p>
    <w:p>
      <w:r>
        <w:t>B 概念——判断——推理</w:t>
      </w:r>
    </w:p>
    <w:p>
      <w:r>
        <w:rPr>
          <w:b/>
          <w:color w:val="FF0000"/>
        </w:rPr>
        <w:t>C 实践——认识——实践</w:t>
      </w:r>
    </w:p>
    <w:p>
      <w:r>
        <w:t>D 感性认识——理性认识——感性认识</w:t>
      </w:r>
    </w:p>
    <w:p>
      <w:r>
        <w:t>【 A 】150.概念、判断、推理是</w:t>
      </w:r>
    </w:p>
    <w:p>
      <w:r>
        <w:rPr>
          <w:b/>
          <w:color w:val="FF0000"/>
        </w:rPr>
        <w:t>A 理性认识的三种形式</w:t>
      </w:r>
    </w:p>
    <w:p>
      <w:r>
        <w:t>B 感性认识的三种形式</w:t>
      </w:r>
    </w:p>
    <w:p>
      <w:r>
        <w:t>C 社会心理的三种形式</w:t>
      </w:r>
    </w:p>
    <w:p>
      <w:r>
        <w:t>D 意识形态的三种形式</w:t>
      </w:r>
    </w:p>
    <w:p>
      <w:r>
        <w:t>【 D 】151.解放思想，与时俱进，就是要</w:t>
      </w:r>
    </w:p>
    <w:p>
      <w:r>
        <w:t>A 不受任何框框的束缚，思想上达到绝对自由</w:t>
      </w:r>
    </w:p>
    <w:p>
      <w:r>
        <w:t>B 不受任何约束，做到随心所欲</w:t>
      </w:r>
    </w:p>
    <w:p>
      <w:r>
        <w:t>C 抛弃原有的一切观念，重新评价一切</w:t>
      </w:r>
    </w:p>
    <w:p>
      <w:r>
        <w:rPr>
          <w:b/>
          <w:color w:val="FF0000"/>
        </w:rPr>
        <w:t>D 突破落后观念的束缚，坚持实事求是</w:t>
      </w:r>
    </w:p>
    <w:p>
      <w:r>
        <w:t>【 B 】152.马克思主义认识论认为，人类认识发展的动力在于</w:t>
      </w:r>
    </w:p>
    <w:p>
      <w:r>
        <w:t>A 人类的精神活动</w:t>
      </w:r>
    </w:p>
    <w:p>
      <w:r>
        <w:rPr>
          <w:b/>
          <w:color w:val="FF0000"/>
        </w:rPr>
        <w:t>B 人类的社会生活</w:t>
      </w:r>
    </w:p>
    <w:p>
      <w:r>
        <w:t>C 人类的正确思想路线</w:t>
      </w:r>
    </w:p>
    <w:p>
      <w:r>
        <w:t>D 人类的社会实践</w:t>
      </w:r>
    </w:p>
    <w:p>
      <w:r>
        <w:t>【 D 】153.根据认识的发展规律，在认识的“熟知”与“真知”问题上的正确观点是</w:t>
      </w:r>
    </w:p>
    <w:p>
      <w:r>
        <w:t>A 熟知即真知</w:t>
      </w:r>
    </w:p>
    <w:p>
      <w:r>
        <w:t>B 熟知不等于真知</w:t>
      </w:r>
    </w:p>
    <w:p>
      <w:r>
        <w:t>C 熟知起源于真知</w:t>
      </w:r>
    </w:p>
    <w:p>
      <w:r>
        <w:rPr>
          <w:b/>
          <w:color w:val="FF0000"/>
        </w:rPr>
        <w:t>D 熟知必然转化为真知</w:t>
      </w:r>
    </w:p>
    <w:p>
      <w:r>
        <w:t>【 D 】154.真理是</w:t>
      </w:r>
    </w:p>
    <w:p>
      <w:r>
        <w:t>A被大多数人普遍认同的意见</w:t>
      </w:r>
    </w:p>
    <w:p>
      <w:r>
        <w:t>B客观事物及其规律</w:t>
      </w:r>
    </w:p>
    <w:p>
      <w:r>
        <w:t>C人们有用的观点或理论</w:t>
      </w:r>
    </w:p>
    <w:p>
      <w:r>
        <w:rPr>
          <w:b/>
          <w:color w:val="FF0000"/>
        </w:rPr>
        <w:t>D人们对客观事物及其规律的认识</w:t>
      </w:r>
    </w:p>
    <w:p>
      <w:r>
        <w:t>【 B 】155.辨别一种认识是不是真理的关键是看它</w:t>
      </w:r>
    </w:p>
    <w:p>
      <w:r>
        <w:t>A 是不是被大多数人所接受</w:t>
      </w:r>
    </w:p>
    <w:p>
      <w:r>
        <w:rPr>
          <w:b/>
          <w:color w:val="FF0000"/>
        </w:rPr>
        <w:t>B 是不是反映客观事物的本质和规律</w:t>
      </w:r>
    </w:p>
    <w:p>
      <w:r>
        <w:t>C 是不是具有绝对性</w:t>
      </w:r>
    </w:p>
    <w:p>
      <w:r>
        <w:t>D 是不是能够满足人的需要</w:t>
      </w:r>
    </w:p>
    <w:p>
      <w:r>
        <w:t>【 A 】156.下列是真理的客观性的含义是</w:t>
      </w:r>
    </w:p>
    <w:p>
      <w:r>
        <w:rPr>
          <w:b/>
          <w:color w:val="FF0000"/>
        </w:rPr>
        <w:t>A 真理的内容是客观的</w:t>
      </w:r>
    </w:p>
    <w:p>
      <w:r>
        <w:t>B 真理是自然规律</w:t>
      </w:r>
    </w:p>
    <w:p>
      <w:r>
        <w:t>C 真理是社会规律</w:t>
      </w:r>
    </w:p>
    <w:p>
      <w:r>
        <w:t>D 真理是正确认识</w:t>
      </w:r>
    </w:p>
    <w:p>
      <w:r>
        <w:t>【 D 】157.一种认识是不是真理，要看它</w:t>
      </w:r>
    </w:p>
    <w:p>
      <w:r>
        <w:t>A 能否满足人们的需要</w:t>
      </w:r>
    </w:p>
    <w:p>
      <w:r>
        <w:t>B 能否被多数人认可</w:t>
      </w:r>
    </w:p>
    <w:p>
      <w:r>
        <w:t>C 能否付诸实践</w:t>
      </w:r>
    </w:p>
    <w:p>
      <w:r>
        <w:rPr>
          <w:b/>
          <w:color w:val="FF0000"/>
        </w:rPr>
        <w:t>D 能否在实践中最终取得预期的效果</w:t>
      </w:r>
    </w:p>
    <w:p>
      <w:r>
        <w:t>【 A 】158.“真理是人造的供人是使用的工具”的看法是</w:t>
      </w:r>
    </w:p>
    <w:p>
      <w:r>
        <w:rPr>
          <w:b/>
          <w:color w:val="FF0000"/>
        </w:rPr>
        <w:t>A 主观唯心主义</w:t>
      </w:r>
    </w:p>
    <w:p>
      <w:r>
        <w:t>B 客观唯心主义</w:t>
      </w:r>
    </w:p>
    <w:p>
      <w:r>
        <w:t>C 辩证唯物主义</w:t>
      </w:r>
    </w:p>
    <w:p>
      <w:r>
        <w:t>D 机械唯物主义</w:t>
      </w:r>
    </w:p>
    <w:p>
      <w:r>
        <w:t>【 A 】159.“真理是思想形式，是人类经验的组织形式”这是</w:t>
      </w:r>
    </w:p>
    <w:p>
      <w:r>
        <w:rPr>
          <w:b/>
          <w:color w:val="FF0000"/>
        </w:rPr>
        <w:t>A 主观唯心主义真理论</w:t>
      </w:r>
    </w:p>
    <w:p>
      <w:r>
        <w:t>B 辩证唯物主义真理论</w:t>
      </w:r>
    </w:p>
    <w:p>
      <w:r>
        <w:t>C 客观真理论</w:t>
      </w:r>
    </w:p>
    <w:p>
      <w:r>
        <w:t>D 形而上学真理论</w:t>
      </w:r>
    </w:p>
    <w:p>
      <w:r>
        <w:t>【 D 】160.“此亦一是非，彼亦以是非”的命题，其含义是</w:t>
      </w:r>
    </w:p>
    <w:p>
      <w:r>
        <w:t>A 强调真理的客观性</w:t>
      </w:r>
    </w:p>
    <w:p>
      <w:r>
        <w:t>B 否认真理的客观性</w:t>
      </w:r>
    </w:p>
    <w:p>
      <w:r>
        <w:t>C 强调真理具有客观标准</w:t>
      </w:r>
    </w:p>
    <w:p>
      <w:r>
        <w:rPr>
          <w:b/>
          <w:color w:val="FF0000"/>
        </w:rPr>
        <w:t>D 否认真理具有客观标准</w:t>
      </w:r>
    </w:p>
    <w:p>
      <w:r>
        <w:t>【 A 】161.“对客观事物的反映那个即是真理”，这是</w:t>
      </w:r>
    </w:p>
    <w:p>
      <w:r>
        <w:rPr>
          <w:b/>
          <w:color w:val="FF0000"/>
        </w:rPr>
        <w:t>A 混淆了真理性认识与一般认识的错误观点</w:t>
      </w:r>
    </w:p>
    <w:p>
      <w:r>
        <w:t>B 辩证唯物主义的真理观</w:t>
      </w:r>
    </w:p>
    <w:p>
      <w:r>
        <w:t>C 一切唯物主义的真理观</w:t>
      </w:r>
    </w:p>
    <w:p>
      <w:r>
        <w:t>D 混淆了真理的客观性与规律的客观性</w:t>
      </w:r>
    </w:p>
    <w:p>
      <w:r>
        <w:t>【 C 】162.任何科学理论都不能穷尽真理，而只能在实践中不断开辟认识真理的道路。这说明</w:t>
      </w:r>
    </w:p>
    <w:p>
      <w:r>
        <w:t>A 真理具有客观性</w:t>
      </w:r>
    </w:p>
    <w:p>
      <w:r>
        <w:t>B 真理具有绝对性</w:t>
      </w:r>
    </w:p>
    <w:p>
      <w:r>
        <w:rPr>
          <w:b/>
          <w:color w:val="FF0000"/>
        </w:rPr>
        <w:t>C 真理具有相对性</w:t>
      </w:r>
    </w:p>
    <w:p>
      <w:r>
        <w:t>D 真理具有全面性</w:t>
      </w:r>
    </w:p>
    <w:p>
      <w:r>
        <w:t>【 C 】163.任何真理都有自己适用的条件和范围，这说明真理具有</w:t>
      </w:r>
    </w:p>
    <w:p>
      <w:r>
        <w:t>A 不确定性</w:t>
      </w:r>
    </w:p>
    <w:p>
      <w:r>
        <w:t>B 主观性</w:t>
      </w:r>
    </w:p>
    <w:p>
      <w:r>
        <w:rPr>
          <w:b/>
          <w:color w:val="FF0000"/>
        </w:rPr>
        <w:t>C 相对性</w:t>
      </w:r>
    </w:p>
    <w:p>
      <w:r>
        <w:t>D 绝对性</w:t>
      </w:r>
    </w:p>
    <w:p>
      <w:r>
        <w:t>【 A 】164.下列属于马克思主义真理观的是</w:t>
      </w:r>
    </w:p>
    <w:p>
      <w:r>
        <w:rPr>
          <w:b/>
          <w:color w:val="FF0000"/>
        </w:rPr>
        <w:t>A 真理具有一元性</w:t>
      </w:r>
    </w:p>
    <w:p>
      <w:r>
        <w:t>B 有用即真理</w:t>
      </w:r>
    </w:p>
    <w:p>
      <w:r>
        <w:t>C 谎言说一百遍就成为真理</w:t>
      </w:r>
    </w:p>
    <w:p>
      <w:r>
        <w:t>D 真理和谬误没有严格的界限</w:t>
      </w:r>
    </w:p>
    <w:p>
      <w:r>
        <w:t>【 B 】165.真理的绝对性是指</w:t>
      </w:r>
    </w:p>
    <w:p>
      <w:r>
        <w:t>A 真理不能继续发展</w:t>
      </w:r>
    </w:p>
    <w:p>
      <w:r>
        <w:rPr>
          <w:b/>
          <w:color w:val="FF0000"/>
        </w:rPr>
        <w:t>B 真理的无条件性</w:t>
      </w:r>
    </w:p>
    <w:p>
      <w:r>
        <w:t>C 真理的运用不受条件限制</w:t>
      </w:r>
    </w:p>
    <w:p>
      <w:r>
        <w:t>D 真理不需要检验</w:t>
      </w:r>
    </w:p>
    <w:p>
      <w:r>
        <w:t>【 C 】166.真理的相对性应理解为</w:t>
      </w:r>
    </w:p>
    <w:p>
      <w:r>
        <w:t>A 真理的内容没有确定性</w:t>
      </w:r>
    </w:p>
    <w:p>
      <w:r>
        <w:t>B 真理和谬误之间没有固定的界限</w:t>
      </w:r>
    </w:p>
    <w:p>
      <w:r>
        <w:rPr>
          <w:b/>
          <w:color w:val="FF0000"/>
        </w:rPr>
        <w:t>C 真理是主观对客观事物近似正确的反映</w:t>
      </w:r>
    </w:p>
    <w:p>
      <w:r>
        <w:t>D 没有确定的检验真理的标准</w:t>
      </w:r>
    </w:p>
    <w:p>
      <w:r>
        <w:t>【 D 】167.真理的内容是</w:t>
      </w:r>
    </w:p>
    <w:p>
      <w:r>
        <w:t>A以统治阶级的意志为转移的</w:t>
      </w:r>
    </w:p>
    <w:p>
      <w:r>
        <w:t>B 以某些个人的意志为转移的</w:t>
      </w:r>
    </w:p>
    <w:p>
      <w:r>
        <w:t>C以全人类的意志为转移的</w:t>
      </w:r>
    </w:p>
    <w:p>
      <w:r>
        <w:rPr>
          <w:b/>
          <w:color w:val="FF0000"/>
        </w:rPr>
        <w:t>D 客观事物的本质和规律</w:t>
      </w:r>
    </w:p>
    <w:p>
      <w:r>
        <w:t>【 B 】168.真理和谬误的根本区别在于</w:t>
      </w:r>
    </w:p>
    <w:p>
      <w:r>
        <w:t>A 是否被大多数人所接受或同意</w:t>
      </w:r>
    </w:p>
    <w:p>
      <w:r>
        <w:rPr>
          <w:b/>
          <w:color w:val="FF0000"/>
        </w:rPr>
        <w:t>B 主观与客观是否相符合、相一致</w:t>
      </w:r>
    </w:p>
    <w:p>
      <w:r>
        <w:t>C 是否能够满足人们的需要</w:t>
      </w:r>
    </w:p>
    <w:p>
      <w:r>
        <w:t>D 是否能够激励人和影响人</w:t>
      </w:r>
    </w:p>
    <w:p>
      <w:r>
        <w:t>【 C 】169.真理和谬误在一定条件下可以相互转化，这是</w:t>
      </w:r>
    </w:p>
    <w:p>
      <w:r>
        <w:t>A 诡辩论的观点</w:t>
      </w:r>
    </w:p>
    <w:p>
      <w:r>
        <w:t>B 经验论的观点</w:t>
      </w:r>
    </w:p>
    <w:p>
      <w:r>
        <w:rPr>
          <w:b/>
          <w:color w:val="FF0000"/>
        </w:rPr>
        <w:t>C 辩证唯物主义的观点</w:t>
      </w:r>
    </w:p>
    <w:p>
      <w:r>
        <w:t>D 旧唯物主义的观点</w:t>
      </w:r>
    </w:p>
    <w:p>
      <w:r>
        <w:t>【 D 】170.1633年，伽利略因宣传“日心说”被教廷判处终生监禁。罗马教皇在公开集会上正式承认伽利略在350多年前受到教廷审判是不公正的，公开为伽利略平反。这说明</w:t>
      </w:r>
    </w:p>
    <w:p>
      <w:r>
        <w:t>A 谬误在一定条件下可以转化为真理</w:t>
      </w:r>
    </w:p>
    <w:p>
      <w:r>
        <w:t>B 真理在一定条件下可以转化为谬误</w:t>
      </w:r>
    </w:p>
    <w:p>
      <w:r>
        <w:t>C 真理是不断发展的</w:t>
      </w:r>
    </w:p>
    <w:p>
      <w:r>
        <w:rPr>
          <w:b/>
          <w:color w:val="FF0000"/>
        </w:rPr>
        <w:t>D 真理终将战胜谬误</w:t>
      </w:r>
    </w:p>
    <w:p>
      <w:r>
        <w:t>【 B 】171.“真理和谬误的对立，只是在非常有限的范围内才有意义”是</w:t>
      </w:r>
    </w:p>
    <w:p>
      <w:r>
        <w:t>A 形而上学的观点</w:t>
      </w:r>
    </w:p>
    <w:p>
      <w:r>
        <w:rPr>
          <w:b/>
          <w:color w:val="FF0000"/>
        </w:rPr>
        <w:t>B 唯物辩证法的观点</w:t>
      </w:r>
    </w:p>
    <w:p>
      <w:r>
        <w:t>C 诡辩论的观点</w:t>
      </w:r>
    </w:p>
    <w:p>
      <w:r>
        <w:t>D 相对主义的观点</w:t>
      </w:r>
    </w:p>
    <w:p>
      <w:r>
        <w:t>【 C 】172.真理与谬误之间的相互关系是</w:t>
      </w:r>
    </w:p>
    <w:p>
      <w:r>
        <w:t>A 在任何情况下都是绝对对立的</w:t>
      </w:r>
    </w:p>
    <w:p>
      <w:r>
        <w:t>B没有相互转化的可能性</w:t>
      </w:r>
    </w:p>
    <w:p>
      <w:r>
        <w:rPr>
          <w:b/>
          <w:color w:val="FF0000"/>
        </w:rPr>
        <w:t>C 在一定条件下可以相互转化</w:t>
      </w:r>
    </w:p>
    <w:p>
      <w:r>
        <w:t>D 两者之间没有原则区别</w:t>
      </w:r>
    </w:p>
    <w:p>
      <w:r>
        <w:t>【 D 】173.检验真理的标准只能是</w:t>
      </w:r>
    </w:p>
    <w:p>
      <w:r>
        <w:t>A 逻辑证明</w:t>
      </w:r>
    </w:p>
    <w:p>
      <w:r>
        <w:t>B 客观事物</w:t>
      </w:r>
    </w:p>
    <w:p>
      <w:r>
        <w:t>C 科学理论</w:t>
      </w:r>
    </w:p>
    <w:p>
      <w:r>
        <w:rPr>
          <w:b/>
          <w:color w:val="FF0000"/>
        </w:rPr>
        <w:t>D 社会实践</w:t>
      </w:r>
    </w:p>
    <w:p>
      <w:r>
        <w:t>【 B 】174.实践之所以是检验真理的唯一标准是由</w:t>
      </w:r>
    </w:p>
    <w:p>
      <w:r>
        <w:t>A 真理的相对性和绝对性决定的</w:t>
      </w:r>
    </w:p>
    <w:p>
      <w:r>
        <w:rPr>
          <w:b/>
          <w:color w:val="FF0000"/>
        </w:rPr>
        <w:t>B 真理的本性和实践的特点决定的</w:t>
      </w:r>
    </w:p>
    <w:p>
      <w:r>
        <w:t>C 实践的具体性和历史性决定的</w:t>
      </w:r>
    </w:p>
    <w:p>
      <w:r>
        <w:t>D 实践的有条件性和相对性决定的</w:t>
      </w:r>
    </w:p>
    <w:p>
      <w:r>
        <w:t>【 B 】175.下列对实践理解概念错误的是</w:t>
      </w:r>
    </w:p>
    <w:p>
      <w:r>
        <w:t>A 实践的观点是马克思主义哲学首要的和基本的观点</w:t>
      </w:r>
    </w:p>
    <w:p>
      <w:r>
        <w:rPr>
          <w:b/>
          <w:color w:val="FF0000"/>
        </w:rPr>
        <w:t>B 实践的观点是马克思主义认识论首要的和基本的观点</w:t>
      </w:r>
    </w:p>
    <w:p>
      <w:r>
        <w:t>C 实践是实现改造世界任务的唯一途径</w:t>
      </w:r>
    </w:p>
    <w:p>
      <w:r>
        <w:t>D 实践是人的最本质的存在方式</w:t>
      </w:r>
    </w:p>
    <w:p>
      <w:r>
        <w:t>【 A 】176.逻辑证明是</w:t>
      </w:r>
    </w:p>
    <w:p>
      <w:r>
        <w:rPr>
          <w:b/>
          <w:color w:val="FF0000"/>
        </w:rPr>
        <w:t>A 实践标准的一个重要补充</w:t>
      </w:r>
    </w:p>
    <w:p>
      <w:r>
        <w:t>B 实践标准以外的又一个检验真理的标准</w:t>
      </w:r>
    </w:p>
    <w:p>
      <w:r>
        <w:t>C 先于实践标准的检验真理的标准</w:t>
      </w:r>
    </w:p>
    <w:p>
      <w:r>
        <w:t>D 优于实践标准的检验真理的标准</w:t>
      </w:r>
    </w:p>
    <w:p>
      <w:r>
        <w:t>【 B 】177.“人的思维是否具有真理性，这并不是一个理论的问题，而是一个实践的问题。人应该在实践中证明自己思维的真理性，即自己思维的现实性和力量，亦即自己思维的正确性。”这一论断说明了</w:t>
      </w:r>
    </w:p>
    <w:p>
      <w:r>
        <w:t>A 实践是认识的来源和动力</w:t>
      </w:r>
    </w:p>
    <w:p>
      <w:r>
        <w:rPr>
          <w:b/>
          <w:color w:val="FF0000"/>
        </w:rPr>
        <w:t>B 实践是检验认识是否具有真理性的唯一标准</w:t>
      </w:r>
    </w:p>
    <w:p>
      <w:r>
        <w:t>C 实践检验真理不需要理论指导</w:t>
      </w:r>
    </w:p>
    <w:p>
      <w:r>
        <w:t>D认识活动与实践活动具有同样的作用和力量</w:t>
      </w:r>
    </w:p>
    <w:p>
      <w:r>
        <w:t>【 A 】178.真理观上的相对主义，错误在于</w:t>
      </w:r>
    </w:p>
    <w:p>
      <w:r>
        <w:rPr>
          <w:b/>
          <w:color w:val="FF0000"/>
        </w:rPr>
        <w:t>A夸大真理的相对性，否认真理的绝对性</w:t>
      </w:r>
    </w:p>
    <w:p>
      <w:r>
        <w:t>B夸大真理的绝对性，否认真理的相对性</w:t>
      </w:r>
    </w:p>
    <w:p>
      <w:r>
        <w:t>C只讲真理的客观性，否认真理的相对性</w:t>
      </w:r>
    </w:p>
    <w:p>
      <w:r>
        <w:t>D认为关于同一对象真理性的认识只有一个</w:t>
      </w:r>
    </w:p>
    <w:p>
      <w:r>
        <w:t>【 B 】179.哲学上的“价值”是指</w:t>
      </w:r>
    </w:p>
    <w:p>
      <w:r>
        <w:t>A 人类脑力和体力的耗费</w:t>
      </w:r>
    </w:p>
    <w:p>
      <w:r>
        <w:rPr>
          <w:b/>
          <w:color w:val="FF0000"/>
        </w:rPr>
        <w:t>B 具有特定属性的客体对于主体需要的意义</w:t>
      </w:r>
    </w:p>
    <w:p>
      <w:r>
        <w:t>C 凝结在商品中的无差别的人类劳动</w:t>
      </w:r>
    </w:p>
    <w:p>
      <w:r>
        <w:t>D 某种活动的经济效益</w:t>
      </w:r>
    </w:p>
    <w:p>
      <w:r>
        <w:t>【 D 】180.哲学上价值概念具有</w:t>
      </w:r>
    </w:p>
    <w:p>
      <w:r>
        <w:t>A 最小的效用性</w:t>
      </w:r>
    </w:p>
    <w:p>
      <w:r>
        <w:t>B 最大的效用性</w:t>
      </w:r>
    </w:p>
    <w:p>
      <w:r>
        <w:t>C最小的普遍性</w:t>
      </w:r>
    </w:p>
    <w:p>
      <w:r>
        <w:rPr>
          <w:b/>
          <w:color w:val="FF0000"/>
        </w:rPr>
        <w:t>D 最大的普遍性</w:t>
      </w:r>
    </w:p>
    <w:p>
      <w:r>
        <w:t>【 A 】181.评价性认识是</w:t>
      </w:r>
    </w:p>
    <w:p>
      <w:r>
        <w:rPr>
          <w:b/>
          <w:color w:val="FF0000"/>
        </w:rPr>
        <w:t>A 以客体和主体之间的价值关系为内容的</w:t>
      </w:r>
    </w:p>
    <w:p>
      <w:r>
        <w:t>B 以客体本身的状态为内容的</w:t>
      </w:r>
    </w:p>
    <w:p>
      <w:r>
        <w:t>C 以获得客体的“真” 为目的的</w:t>
      </w:r>
    </w:p>
    <w:p>
      <w:r>
        <w:t>D 以获得主体的“善”为目的的</w:t>
      </w:r>
    </w:p>
    <w:p>
      <w:r>
        <w:t>【 C 】182.真理和价值在认识和实践中是</w:t>
      </w:r>
    </w:p>
    <w:p>
      <w:r>
        <w:t>A 是各自独立、毫不相干的</w:t>
      </w:r>
    </w:p>
    <w:p>
      <w:r>
        <w:t>B 是相互冲突、无法统一的</w:t>
      </w:r>
    </w:p>
    <w:p>
      <w:r>
        <w:rPr>
          <w:b/>
          <w:color w:val="FF0000"/>
        </w:rPr>
        <w:t>C 是相互制约、相互引导、相互促进的</w:t>
      </w:r>
    </w:p>
    <w:p>
      <w:r>
        <w:t>D 是合二为一，无法区分的</w:t>
      </w:r>
    </w:p>
    <w:p>
      <w:r>
        <w:t>【 D 】183.价值评价是</w:t>
      </w:r>
    </w:p>
    <w:p>
      <w:r>
        <w:t>A 一种纯主观的认识活动</w:t>
      </w:r>
    </w:p>
    <w:p>
      <w:r>
        <w:t>B 没有任何客观标准的评价</w:t>
      </w:r>
    </w:p>
    <w:p>
      <w:r>
        <w:t>C 没有正确与错误区分的评价</w:t>
      </w:r>
    </w:p>
    <w:p>
      <w:r>
        <w:rPr>
          <w:b/>
          <w:color w:val="FF0000"/>
        </w:rPr>
        <w:t>D有正确与错误之分的评价</w:t>
      </w:r>
    </w:p>
    <w:p>
      <w:r>
        <w:t>【 B 】184.在实际工作中坚持马克思主义认识论的基本原理，就是要坚持</w:t>
      </w:r>
    </w:p>
    <w:p>
      <w:r>
        <w:t>A 从群众中来到群众中去的群众路线</w:t>
      </w:r>
    </w:p>
    <w:p>
      <w:r>
        <w:rPr>
          <w:b/>
          <w:color w:val="FF0000"/>
        </w:rPr>
        <w:t>B 一切从实际出发，在实践中坚持和发展真理</w:t>
      </w:r>
    </w:p>
    <w:p>
      <w:r>
        <w:t>C 阶级和阶级斗争的理论</w:t>
      </w:r>
    </w:p>
    <w:p>
      <w:r>
        <w:t>D 社会存在决定社会意识的理论</w:t>
      </w:r>
    </w:p>
    <w:p>
      <w:r>
        <w:t>【 D 】185.毛泽东说：“马克思主义哲学认为十分重要的问题不在于懂得了客观世界的规律性，因而能够解释世界，而在于拿了这种对于客观规律性的认识去能动的改造世界”。这段话强调的是</w:t>
      </w:r>
    </w:p>
    <w:p>
      <w:r>
        <w:t>A 认识的任务在于透过事物的现象抓住事物的本质</w:t>
      </w:r>
    </w:p>
    <w:p>
      <w:r>
        <w:t>B 认识的任务不仅在于解释世界，更重要的是改造世界</w:t>
      </w:r>
    </w:p>
    <w:p>
      <w:r>
        <w:t>C 认识的任务在于运用客观规律解释世界</w:t>
      </w:r>
    </w:p>
    <w:p>
      <w:r>
        <w:rPr>
          <w:b/>
          <w:color w:val="FF0000"/>
        </w:rPr>
        <w:t>D 只要了解了客观规律就能成功的改造世界</w:t>
      </w:r>
    </w:p>
    <w:p>
      <w:r>
        <w:t>【 C 】186.实践基础上的理论创新，是</w:t>
      </w:r>
    </w:p>
    <w:p>
      <w:r>
        <w:t>A 决定了社会发展趋势</w:t>
      </w:r>
    </w:p>
    <w:p>
      <w:r>
        <w:t>B 决定着社会变革力度</w:t>
      </w:r>
    </w:p>
    <w:p>
      <w:r>
        <w:rPr>
          <w:b/>
          <w:color w:val="FF0000"/>
        </w:rPr>
        <w:t>C 社会发展和变革的先导</w:t>
      </w:r>
    </w:p>
    <w:p>
      <w:r>
        <w:t>D 一个国家兴旺发达的最终源泉</w:t>
      </w:r>
    </w:p>
    <w:p>
      <w:r>
        <w:t>【 D 】187.重视理论创新，必须反对</w:t>
      </w:r>
    </w:p>
    <w:p>
      <w:r>
        <w:t>A 经验主义</w:t>
      </w:r>
    </w:p>
    <w:p>
      <w:r>
        <w:t>B 先验论</w:t>
      </w:r>
    </w:p>
    <w:p>
      <w:r>
        <w:t>C  绝对主义</w:t>
      </w:r>
    </w:p>
    <w:p>
      <w:r>
        <w:rPr>
          <w:b/>
          <w:color w:val="FF0000"/>
        </w:rPr>
        <w:t>D 教条主义</w:t>
      </w:r>
    </w:p>
    <w:p>
      <w:r>
        <w:t>【 D 】188.划分唯物史观与唯心史观的根本标准是</w:t>
      </w:r>
    </w:p>
    <w:p>
      <w:r>
        <w:t>A是否承认阶级斗争</w:t>
      </w:r>
    </w:p>
    <w:p>
      <w:r>
        <w:t>B是否承认社会历史的规律性</w:t>
      </w:r>
    </w:p>
    <w:p>
      <w:r>
        <w:t>C是否承认社会意识的能动作用</w:t>
      </w:r>
    </w:p>
    <w:p>
      <w:r>
        <w:rPr>
          <w:b/>
          <w:color w:val="FF0000"/>
        </w:rPr>
        <w:t>D是否承认社会存在决定社会意识</w:t>
      </w:r>
    </w:p>
    <w:p>
      <w:r>
        <w:t>【 A 】189.理解人类社会发展的“钥匙”是</w:t>
      </w:r>
    </w:p>
    <w:p>
      <w:r>
        <w:rPr>
          <w:b/>
          <w:color w:val="FF0000"/>
        </w:rPr>
        <w:t>A劳动发展史</w:t>
      </w:r>
    </w:p>
    <w:p>
      <w:r>
        <w:t>B阶级斗争史</w:t>
      </w:r>
    </w:p>
    <w:p>
      <w:r>
        <w:t>C思想发展史</w:t>
      </w:r>
    </w:p>
    <w:p>
      <w:r>
        <w:t>D国家发展史</w:t>
      </w:r>
    </w:p>
    <w:p>
      <w:r>
        <w:t>【 B 】190.人类社会变化发展的决定性因素是</w:t>
      </w:r>
    </w:p>
    <w:p>
      <w:r>
        <w:t>A阶级矛盾和阶级斗争</w:t>
      </w:r>
    </w:p>
    <w:p>
      <w:r>
        <w:rPr>
          <w:b/>
          <w:color w:val="FF0000"/>
        </w:rPr>
        <w:t>B物质资料的生产方式</w:t>
      </w:r>
    </w:p>
    <w:p>
      <w:r>
        <w:t>C天才人物的出现</w:t>
      </w:r>
    </w:p>
    <w:p>
      <w:r>
        <w:t>D地理环境和人口条件</w:t>
      </w:r>
    </w:p>
    <w:p>
      <w:r>
        <w:t>【 C 】191.生产关系中具有决定意义的因素是</w:t>
      </w:r>
    </w:p>
    <w:p>
      <w:r>
        <w:t>A产品的分配关系</w:t>
      </w:r>
    </w:p>
    <w:p>
      <w:r>
        <w:t>B产品的交换关系</w:t>
      </w:r>
    </w:p>
    <w:p>
      <w:r>
        <w:rPr>
          <w:b/>
          <w:color w:val="FF0000"/>
        </w:rPr>
        <w:t>C生产资料所有制形式</w:t>
      </w:r>
    </w:p>
    <w:p>
      <w:r>
        <w:t>D人们在生产中所处的地位</w:t>
      </w:r>
    </w:p>
    <w:p>
      <w:r>
        <w:t>【 B 】192.在阶级社会中，占统治地位的思想总是统治阶级的思想，因为统治阶级</w:t>
      </w:r>
    </w:p>
    <w:p>
      <w:r>
        <w:t>A在政治上占统治地位</w:t>
      </w:r>
    </w:p>
    <w:p>
      <w:r>
        <w:rPr>
          <w:b/>
          <w:color w:val="FF0000"/>
        </w:rPr>
        <w:t>B在经济上占统治地位</w:t>
      </w:r>
    </w:p>
    <w:p>
      <w:r>
        <w:t>C掌握了宣传机器</w:t>
      </w:r>
    </w:p>
    <w:p>
      <w:r>
        <w:t>D控制了大多数知识分子</w:t>
      </w:r>
    </w:p>
    <w:p>
      <w:r>
        <w:t>【 B 】193.社会意识相对独立性突出地表现为</w:t>
      </w:r>
    </w:p>
    <w:p>
      <w:r>
        <w:t>A同经济发展水平的不平衡</w:t>
      </w:r>
    </w:p>
    <w:p>
      <w:r>
        <w:rPr>
          <w:b/>
          <w:color w:val="FF0000"/>
        </w:rPr>
        <w:t>B对社会存在的巨大反作用</w:t>
      </w:r>
    </w:p>
    <w:p>
      <w:r>
        <w:t>C与社会存在发展变化的不完全同步</w:t>
      </w:r>
    </w:p>
    <w:p>
      <w:r>
        <w:t>D社会意识形式的相互作用和相互影响</w:t>
      </w:r>
    </w:p>
    <w:p>
      <w:r>
        <w:t>【 D 】194.推动社会发展的根本动力是</w:t>
      </w:r>
    </w:p>
    <w:p>
      <w:r>
        <w:t>A阶级斗争</w:t>
      </w:r>
    </w:p>
    <w:p>
      <w:r>
        <w:t>B社会革命</w:t>
      </w:r>
    </w:p>
    <w:p>
      <w:r>
        <w:t>C科学技术</w:t>
      </w:r>
    </w:p>
    <w:p>
      <w:r>
        <w:rPr>
          <w:b/>
          <w:color w:val="FF0000"/>
        </w:rPr>
        <w:t>D社会基本矛盾</w:t>
      </w:r>
    </w:p>
    <w:p>
      <w:r>
        <w:t>【 A 】195.上层建筑的核心是</w:t>
      </w:r>
    </w:p>
    <w:p>
      <w:r>
        <w:rPr>
          <w:b/>
          <w:color w:val="FF0000"/>
        </w:rPr>
        <w:t>A国家政权</w:t>
      </w:r>
    </w:p>
    <w:p>
      <w:r>
        <w:t>B军队</w:t>
      </w:r>
    </w:p>
    <w:p>
      <w:r>
        <w:t>C政治与法律制度</w:t>
      </w:r>
    </w:p>
    <w:p>
      <w:r>
        <w:t>D思想意识形态</w:t>
      </w:r>
    </w:p>
    <w:p>
      <w:r>
        <w:t>【 B 】196.在历史创造者问题上，历史唯物主义主张</w:t>
      </w:r>
    </w:p>
    <w:p>
      <w:r>
        <w:t>A历史是英雄创造的</w:t>
      </w:r>
    </w:p>
    <w:p>
      <w:r>
        <w:rPr>
          <w:b/>
          <w:color w:val="FF0000"/>
        </w:rPr>
        <w:t>B历史是群众创造的</w:t>
      </w:r>
    </w:p>
    <w:p>
      <w:r>
        <w:t>C历史是英雄与群众共同创造的</w:t>
      </w:r>
    </w:p>
    <w:p>
      <w:r>
        <w:t>D具体问题具体分析</w:t>
      </w:r>
    </w:p>
    <w:p>
      <w:r>
        <w:t>【 D 】197.历史人物的出现</w:t>
      </w:r>
    </w:p>
    <w:p>
      <w:r>
        <w:t>A具有历史必然性</w:t>
      </w:r>
    </w:p>
    <w:p>
      <w:r>
        <w:t>B具有历史偶然性</w:t>
      </w:r>
    </w:p>
    <w:p>
      <w:r>
        <w:t>C与历史条件无关</w:t>
      </w:r>
    </w:p>
    <w:p>
      <w:r>
        <w:rPr>
          <w:b/>
          <w:color w:val="FF0000"/>
        </w:rPr>
        <w:t>D既具有历史必然性 ，又具有历史偶然性</w:t>
      </w:r>
    </w:p>
    <w:p>
      <w:r>
        <w:t>【 A 】198.群众创造历史的制约条件中，具有决定意义的是</w:t>
      </w:r>
    </w:p>
    <w:p>
      <w:r>
        <w:rPr>
          <w:b/>
          <w:color w:val="FF0000"/>
        </w:rPr>
        <w:t>A社会生产方式</w:t>
      </w:r>
    </w:p>
    <w:p>
      <w:r>
        <w:t>B领导人的水平</w:t>
      </w:r>
    </w:p>
    <w:p>
      <w:r>
        <w:t>C人民群众的文化水平</w:t>
      </w:r>
    </w:p>
    <w:p>
      <w:r>
        <w:t>D国际环境</w:t>
      </w:r>
    </w:p>
    <w:p>
      <w:r>
        <w:t>【 C 】199.马克思主义认为，人类的第一个历史活动是</w:t>
      </w:r>
    </w:p>
    <w:p>
      <w:r>
        <w:t>A吃喝穿住</w:t>
      </w:r>
    </w:p>
    <w:p>
      <w:r>
        <w:t>B人的自觉意识活动</w:t>
      </w:r>
    </w:p>
    <w:p>
      <w:r>
        <w:rPr>
          <w:b/>
          <w:color w:val="FF0000"/>
        </w:rPr>
        <w:t>C物质生活资料的生产</w:t>
      </w:r>
    </w:p>
    <w:p>
      <w:r>
        <w:t>D社会关系的形成</w:t>
      </w:r>
    </w:p>
    <w:p>
      <w:r>
        <w:t>【 D 】200.20世纪50年代，北大荒人烟稀少一片荒凉。由于人口剧增，生产力水平低下，吃饭问题成为中国面临的首要问题，于是人们不得不靠扩大耕地面积增加粮食产量，经过半个世纪的开垦，北大荒成了全国闻名的“北大仓”。然而由于过度开垦已经造成了许多生态问题。两现在，黑龙江垦区全面停止开荒，退耕还“荒”。这说明</w:t>
      </w:r>
    </w:p>
    <w:p>
      <w:r>
        <w:t>A人与自然的和谐　最终以恢复原始生态为归宿</w:t>
      </w:r>
    </w:p>
    <w:p>
      <w:r>
        <w:t>B人们改造自然的一切行为都会遭到“自然界的报复”</w:t>
      </w:r>
    </w:p>
    <w:p>
      <w:r>
        <w:t>C人在自然界面前总是处于被支配的地位</w:t>
      </w:r>
    </w:p>
    <w:p>
      <w:r>
        <w:rPr>
          <w:b/>
          <w:color w:val="FF0000"/>
        </w:rPr>
        <w:t>D人们应合理地调节人与自然之间的物质变换</w:t>
      </w:r>
    </w:p>
    <w:p>
      <w:r>
        <w:t>【 D 】201.“许多事情我们可以讲一千个理由、一万个理由，但老百姓吃不上饭，就没有理由。‘民以食为天’。这说明</w:t>
      </w:r>
    </w:p>
    <w:p>
      <w:r>
        <w:t>A人的生理需求是社会历史的基础</w:t>
      </w:r>
    </w:p>
    <w:p>
      <w:r>
        <w:t>B人的本质决定于人的自然属性</w:t>
      </w:r>
    </w:p>
    <w:p>
      <w:r>
        <w:t>C社会发展的根本动力的人的物质欲望</w:t>
      </w:r>
    </w:p>
    <w:p>
      <w:r>
        <w:rPr>
          <w:b/>
          <w:color w:val="FF0000"/>
        </w:rPr>
        <w:t>D人们首先必须吃、喝、住、穿、行，穿才能从事政治、科技、艺术、宗教等活动</w:t>
      </w:r>
    </w:p>
    <w:p>
      <w:r>
        <w:t>【 A 】202.制约人们行为及其动机的根本条件是</w:t>
      </w:r>
    </w:p>
    <w:p>
      <w:r>
        <w:rPr>
          <w:b/>
          <w:color w:val="FF0000"/>
        </w:rPr>
        <w:t>A生产方式</w:t>
      </w:r>
    </w:p>
    <w:p>
      <w:r>
        <w:t>B传统意识</w:t>
      </w:r>
    </w:p>
    <w:p>
      <w:r>
        <w:t>C政治制度</w:t>
      </w:r>
    </w:p>
    <w:p>
      <w:r>
        <w:t>D阶级关系</w:t>
      </w:r>
    </w:p>
    <w:p>
      <w:r>
        <w:t>【 B 】203.下列哪一原理可以解释“大众心理影响经济走势”这一社会现象</w:t>
      </w:r>
    </w:p>
    <w:p>
      <w:r>
        <w:t>A社会意识对社会存在具有决定作用</w:t>
      </w:r>
    </w:p>
    <w:p>
      <w:r>
        <w:rPr>
          <w:b/>
          <w:color w:val="FF0000"/>
        </w:rPr>
        <w:t>B社会意识反作用于社会存在</w:t>
      </w:r>
    </w:p>
    <w:p>
      <w:r>
        <w:t>C社会心理可以左右社会发展方向</w:t>
      </w:r>
    </w:p>
    <w:p>
      <w:r>
        <w:t>D只有正确的意识才能影响社会发展</w:t>
      </w:r>
    </w:p>
    <w:p>
      <w:r>
        <w:t>【 A 】204.社会意识主要是对</w:t>
      </w:r>
    </w:p>
    <w:p>
      <w:r>
        <w:rPr>
          <w:b/>
          <w:color w:val="FF0000"/>
        </w:rPr>
        <w:t>A物质资料生产方式的反映</w:t>
      </w:r>
    </w:p>
    <w:p>
      <w:r>
        <w:t>B阶级斗争的反映</w:t>
      </w:r>
    </w:p>
    <w:p>
      <w:r>
        <w:t>C统治阶级意志的反映</w:t>
      </w:r>
    </w:p>
    <w:p>
      <w:r>
        <w:t>D社会发展规律的反映</w:t>
      </w:r>
    </w:p>
    <w:p>
      <w:r>
        <w:t>【 D 】205.群体意识是</w:t>
      </w:r>
    </w:p>
    <w:p>
      <w:r>
        <w:t>A 集体主义的产物</w:t>
      </w:r>
    </w:p>
    <w:p>
      <w:r>
        <w:t>B 个体意识的总汇</w:t>
      </w:r>
    </w:p>
    <w:p>
      <w:r>
        <w:t>C 群体共同意识的产物</w:t>
      </w:r>
    </w:p>
    <w:p>
      <w:r>
        <w:rPr>
          <w:b/>
          <w:color w:val="FF0000"/>
        </w:rPr>
        <w:t>D 群体实践的产物</w:t>
      </w:r>
    </w:p>
    <w:p>
      <w:r>
        <w:t>【 A 】206.人类社会的发展史自然历史过程的含义</w:t>
      </w:r>
    </w:p>
    <w:p>
      <w:r>
        <w:rPr>
          <w:b/>
          <w:color w:val="FF0000"/>
        </w:rPr>
        <w:t>A 人类社会的发展像自然界一样有其规律性</w:t>
      </w:r>
    </w:p>
    <w:p>
      <w:r>
        <w:t>B 社会发展史与自然界的发展史完全相同</w:t>
      </w:r>
    </w:p>
    <w:p>
      <w:r>
        <w:t>C 社会的发展进程不受人们主观进程的影响</w:t>
      </w:r>
    </w:p>
    <w:p>
      <w:r>
        <w:t>D社会的发展是一个不包含偶然性的必然过程</w:t>
      </w:r>
    </w:p>
    <w:p>
      <w:r>
        <w:t>【 C 】207.理解整个人类社会发展史的钥匙是</w:t>
      </w:r>
    </w:p>
    <w:p>
      <w:r>
        <w:t>A 生产关系的发展史</w:t>
      </w:r>
    </w:p>
    <w:p>
      <w:r>
        <w:t>B 社会意识的发展史</w:t>
      </w:r>
    </w:p>
    <w:p>
      <w:r>
        <w:rPr>
          <w:b/>
          <w:color w:val="FF0000"/>
        </w:rPr>
        <w:t>C 生产劳动的发展史</w:t>
      </w:r>
    </w:p>
    <w:p>
      <w:r>
        <w:t>D 阶级斗争的发展史</w:t>
      </w:r>
    </w:p>
    <w:p>
      <w:r>
        <w:t>【 D 】208.先进的社会意识之所以对社会存在起促进作用，在于</w:t>
      </w:r>
    </w:p>
    <w:p>
      <w:r>
        <w:t>A 它不完全受具体的社会存在和社会实践的制约</w:t>
      </w:r>
    </w:p>
    <w:p>
      <w:r>
        <w:t>B 它有相对独立性</w:t>
      </w:r>
    </w:p>
    <w:p>
      <w:r>
        <w:t>C 意识形态诸形式之间的相互协调</w:t>
      </w:r>
    </w:p>
    <w:p>
      <w:r>
        <w:rPr>
          <w:b/>
          <w:color w:val="FF0000"/>
        </w:rPr>
        <w:t>D 它符合了社会发展的客观规律</w:t>
      </w:r>
    </w:p>
    <w:p>
      <w:r>
        <w:t>【 C 】209.社会运动的物质承担者是</w:t>
      </w:r>
    </w:p>
    <w:p>
      <w:r>
        <w:t>A 从事物质资料生产的劳动者</w:t>
      </w:r>
    </w:p>
    <w:p>
      <w:r>
        <w:t>B 经济上占统治地位的阶级</w:t>
      </w:r>
    </w:p>
    <w:p>
      <w:r>
        <w:rPr>
          <w:b/>
          <w:color w:val="FF0000"/>
        </w:rPr>
        <w:t>C 物质资料的生产方式</w:t>
      </w:r>
    </w:p>
    <w:p>
      <w:r>
        <w:t>D 各革命阶级的联合体</w:t>
      </w:r>
    </w:p>
    <w:p>
      <w:r>
        <w:t>【 B 】210.不同的地理环境对社会存在和发展起</w:t>
      </w:r>
    </w:p>
    <w:p>
      <w:r>
        <w:t>A 决定作用</w:t>
      </w:r>
    </w:p>
    <w:p>
      <w:r>
        <w:rPr>
          <w:b/>
          <w:color w:val="FF0000"/>
        </w:rPr>
        <w:t>B 加速或延缓作用</w:t>
      </w:r>
    </w:p>
    <w:p>
      <w:r>
        <w:t>C 无足轻重的作用</w:t>
      </w:r>
    </w:p>
    <w:p>
      <w:r>
        <w:t>D 决定国家民族命运的作用</w:t>
      </w:r>
    </w:p>
    <w:p>
      <w:r>
        <w:t>【 A 】211.社会意识的本质特点在于</w:t>
      </w:r>
    </w:p>
    <w:p>
      <w:r>
        <w:rPr>
          <w:b/>
          <w:color w:val="FF0000"/>
        </w:rPr>
        <w:t>A 它是社会存在的反映，具有相对独立性</w:t>
      </w:r>
    </w:p>
    <w:p>
      <w:r>
        <w:t>B 它是全社会人的共同意识</w:t>
      </w:r>
    </w:p>
    <w:p>
      <w:r>
        <w:t>C 它具有鲜明的阶级性</w:t>
      </w:r>
    </w:p>
    <w:p>
      <w:r>
        <w:t>D 它是独立于社会存在之外的精神实体</w:t>
      </w:r>
    </w:p>
    <w:p>
      <w:r>
        <w:t>【 A 】212.社会意识形态诸形式中起主导作用的是</w:t>
      </w:r>
    </w:p>
    <w:p>
      <w:r>
        <w:rPr>
          <w:b/>
          <w:color w:val="FF0000"/>
        </w:rPr>
        <w:t>A 政治法律思想</w:t>
      </w:r>
    </w:p>
    <w:p>
      <w:r>
        <w:t>B 道德规范</w:t>
      </w:r>
    </w:p>
    <w:p>
      <w:r>
        <w:t>C 文学艺术</w:t>
      </w:r>
    </w:p>
    <w:p>
      <w:r>
        <w:t>D 哲学思想</w:t>
      </w:r>
    </w:p>
    <w:p>
      <w:r>
        <w:t>【 C 】213.社会意识的相对独立性最突出的表现是</w:t>
      </w:r>
    </w:p>
    <w:p>
      <w:r>
        <w:t>A社会意识的发展具有历史继承性</w:t>
      </w:r>
    </w:p>
    <w:p>
      <w:r>
        <w:t>B社会意识的发展同社会经济发展水平的不平衡性</w:t>
      </w:r>
    </w:p>
    <w:p>
      <w:r>
        <w:rPr>
          <w:b/>
          <w:color w:val="FF0000"/>
        </w:rPr>
        <w:t>C 社会对社会存在的反作用</w:t>
      </w:r>
    </w:p>
    <w:p>
      <w:r>
        <w:t>D 社会意识诸形式之间的相互作用</w:t>
      </w:r>
    </w:p>
    <w:p>
      <w:r>
        <w:t>【 A 】214.一种社会意识对社会存在反作用的</w:t>
      </w:r>
    </w:p>
    <w:p>
      <w:r>
        <w:rPr>
          <w:b/>
          <w:color w:val="FF0000"/>
        </w:rPr>
        <w:t>A它实际掌握群众的广度和深度</w:t>
      </w:r>
    </w:p>
    <w:p>
      <w:r>
        <w:t>B反映统治阶级利益的程度</w:t>
      </w:r>
    </w:p>
    <w:p>
      <w:r>
        <w:t>C反映被统治阶级利益的程度</w:t>
      </w:r>
    </w:p>
    <w:p>
      <w:r>
        <w:t>D它是否适应社会经济发展的水平</w:t>
      </w:r>
    </w:p>
    <w:p>
      <w:r>
        <w:t>【 D 】215.社会物质生活条件是指</w:t>
      </w:r>
    </w:p>
    <w:p>
      <w:r>
        <w:t>A自然界</w:t>
      </w:r>
    </w:p>
    <w:p>
      <w:r>
        <w:t>B人口因素</w:t>
      </w:r>
    </w:p>
    <w:p>
      <w:r>
        <w:t>C地理环境</w:t>
      </w:r>
    </w:p>
    <w:p>
      <w:r>
        <w:rPr>
          <w:b/>
          <w:color w:val="FF0000"/>
        </w:rPr>
        <w:t>D地理环境、人口因素和生产方式的总和</w:t>
      </w:r>
    </w:p>
    <w:p>
      <w:r>
        <w:t>【 A 】216.测度生产力水平的客观尺度是</w:t>
      </w:r>
    </w:p>
    <w:p>
      <w:r>
        <w:rPr>
          <w:b/>
          <w:color w:val="FF0000"/>
        </w:rPr>
        <w:t>A劳动工具的状况</w:t>
      </w:r>
    </w:p>
    <w:p>
      <w:r>
        <w:t>B劳动对象的广度和深度</w:t>
      </w:r>
    </w:p>
    <w:p>
      <w:r>
        <w:t>C劳动者的主体素质</w:t>
      </w:r>
    </w:p>
    <w:p>
      <w:r>
        <w:t>D劳动产品的数量和质量</w:t>
      </w:r>
    </w:p>
    <w:p>
      <w:r>
        <w:t>【 B 】217.现阶段，先进生产力集中体现为</w:t>
      </w:r>
    </w:p>
    <w:p>
      <w:r>
        <w:t>A劳动对象</w:t>
      </w:r>
    </w:p>
    <w:p>
      <w:r>
        <w:rPr>
          <w:b/>
          <w:color w:val="FF0000"/>
        </w:rPr>
        <w:t>B科学技术</w:t>
      </w:r>
    </w:p>
    <w:p>
      <w:r>
        <w:t>C劳动者</w:t>
      </w:r>
    </w:p>
    <w:p>
      <w:r>
        <w:t>D管理方式</w:t>
      </w:r>
    </w:p>
    <w:p>
      <w:r>
        <w:t>【 D 】218.社会生产力水平的客观物质性标志是</w:t>
      </w:r>
    </w:p>
    <w:p>
      <w:r>
        <w:t>A劳动者的技术水平</w:t>
      </w:r>
    </w:p>
    <w:p>
      <w:r>
        <w:t>B劳动者</w:t>
      </w:r>
    </w:p>
    <w:p>
      <w:r>
        <w:t>C科学技术和管理方式</w:t>
      </w:r>
    </w:p>
    <w:p>
      <w:r>
        <w:rPr>
          <w:b/>
          <w:color w:val="FF0000"/>
        </w:rPr>
        <w:t>D生产工具</w:t>
      </w:r>
    </w:p>
    <w:p>
      <w:r>
        <w:t>【 C 】219.人们在物质生产过程中形成的生产关系本质上是</w:t>
      </w:r>
    </w:p>
    <w:p>
      <w:r>
        <w:t>A人与自然的关系</w:t>
      </w:r>
    </w:p>
    <w:p>
      <w:r>
        <w:t>B管理与被管理的关系</w:t>
      </w:r>
    </w:p>
    <w:p>
      <w:r>
        <w:rPr>
          <w:b/>
          <w:color w:val="FF0000"/>
        </w:rPr>
        <w:t>C人与人的物质利益关系</w:t>
      </w:r>
    </w:p>
    <w:p>
      <w:r>
        <w:t>D人们之间的分工协作关系</w:t>
      </w:r>
    </w:p>
    <w:p>
      <w:r>
        <w:t>【 A 】220.划分不同性质的社会制度的根本标准</w:t>
      </w:r>
    </w:p>
    <w:p>
      <w:r>
        <w:rPr>
          <w:b/>
          <w:color w:val="FF0000"/>
        </w:rPr>
        <w:t>A占统治地位的生产关系的性质</w:t>
      </w:r>
    </w:p>
    <w:p>
      <w:r>
        <w:t>B生产力的发展水平</w:t>
      </w:r>
    </w:p>
    <w:p>
      <w:r>
        <w:t>C科学技术水平</w:t>
      </w:r>
    </w:p>
    <w:p>
      <w:r>
        <w:t>D国家政权的性质</w:t>
      </w:r>
    </w:p>
    <w:p>
      <w:r>
        <w:t>【 B 】221.判断一种生产关系是否先进的根本标志是看它</w:t>
      </w:r>
    </w:p>
    <w:p>
      <w:r>
        <w:t>A是生产资料私有制还是公有制</w:t>
      </w:r>
    </w:p>
    <w:p>
      <w:r>
        <w:rPr>
          <w:b/>
          <w:color w:val="FF0000"/>
        </w:rPr>
        <w:t>B是促进还是阻碍生产力的发展</w:t>
      </w:r>
    </w:p>
    <w:p>
      <w:r>
        <w:t>C是社会化大生产还是个体小生产</w:t>
      </w:r>
    </w:p>
    <w:p>
      <w:r>
        <w:t>D是自然经济还是市场经济</w:t>
      </w:r>
    </w:p>
    <w:p>
      <w:r>
        <w:t>【 C 】222.生产关系中最具决定意义的是</w:t>
      </w:r>
    </w:p>
    <w:p>
      <w:r>
        <w:t>A产品的分配关系</w:t>
      </w:r>
    </w:p>
    <w:p>
      <w:r>
        <w:t>B产品的交换关系</w:t>
      </w:r>
    </w:p>
    <w:p>
      <w:r>
        <w:rPr>
          <w:b/>
          <w:color w:val="FF0000"/>
        </w:rPr>
        <w:t>C生产资料所有制关系</w:t>
      </w:r>
    </w:p>
    <w:p>
      <w:r>
        <w:t>D人们在生产中的地位</w:t>
      </w:r>
    </w:p>
    <w:p>
      <w:r>
        <w:t>【 C 】223.生产资料包括</w:t>
      </w:r>
    </w:p>
    <w:p>
      <w:r>
        <w:t>A生产力和生产关系</w:t>
      </w:r>
    </w:p>
    <w:p>
      <w:r>
        <w:t>B生产工具和劳动者</w:t>
      </w:r>
    </w:p>
    <w:p>
      <w:r>
        <w:rPr>
          <w:b/>
          <w:color w:val="FF0000"/>
        </w:rPr>
        <w:t>C劳动对象和劳动资料</w:t>
      </w:r>
    </w:p>
    <w:p>
      <w:r>
        <w:t>D劳动产品</w:t>
      </w:r>
    </w:p>
    <w:p>
      <w:r>
        <w:t>【 D 】224.生产关系所体现的是</w:t>
      </w:r>
    </w:p>
    <w:p>
      <w:r>
        <w:t>A人与自然界的关系</w:t>
      </w:r>
    </w:p>
    <w:p>
      <w:r>
        <w:t>B人与人的政治关系</w:t>
      </w:r>
    </w:p>
    <w:p>
      <w:r>
        <w:t>C人与人的思想关系</w:t>
      </w:r>
    </w:p>
    <w:p>
      <w:r>
        <w:rPr>
          <w:b/>
          <w:color w:val="FF0000"/>
        </w:rPr>
        <w:t>D人与人的经济关系</w:t>
      </w:r>
    </w:p>
    <w:p>
      <w:r>
        <w:t>【 D 】225.下列属于非意识形态的是</w:t>
      </w:r>
    </w:p>
    <w:p>
      <w:r>
        <w:t>A道德</w:t>
      </w:r>
    </w:p>
    <w:p>
      <w:r>
        <w:t>B哲学</w:t>
      </w:r>
    </w:p>
    <w:p>
      <w:r>
        <w:t>C艺术</w:t>
      </w:r>
    </w:p>
    <w:p>
      <w:r>
        <w:rPr>
          <w:b/>
          <w:color w:val="FF0000"/>
        </w:rPr>
        <w:t>D语言学</w:t>
      </w:r>
    </w:p>
    <w:p>
      <w:r>
        <w:t>【 D 】226.道德是</w:t>
      </w:r>
    </w:p>
    <w:p>
      <w:r>
        <w:t>A经济基础最集中、最直接的反映</w:t>
      </w:r>
    </w:p>
    <w:p>
      <w:r>
        <w:t>B最抽象的意识形态</w:t>
      </w:r>
    </w:p>
    <w:p>
      <w:r>
        <w:t>C上层建筑的核心</w:t>
      </w:r>
    </w:p>
    <w:p>
      <w:r>
        <w:rPr>
          <w:b/>
          <w:color w:val="FF0000"/>
        </w:rPr>
        <w:t>D调整人与人之间关系的行为规范的总和</w:t>
      </w:r>
    </w:p>
    <w:p>
      <w:r>
        <w:t>【 C 】227.社会形态是指</w:t>
      </w:r>
    </w:p>
    <w:p>
      <w:r>
        <w:t>A生产力和生产关系的统一</w:t>
      </w:r>
    </w:p>
    <w:p>
      <w:r>
        <w:t>B技术形态和生产形态的统一</w:t>
      </w:r>
    </w:p>
    <w:p>
      <w:r>
        <w:rPr>
          <w:b/>
          <w:color w:val="FF0000"/>
        </w:rPr>
        <w:t>C同一定的生产力水平相适应的经济基础和上层建筑的统一</w:t>
      </w:r>
    </w:p>
    <w:p>
      <w:r>
        <w:t>D经济形态和文化形态的统一</w:t>
      </w:r>
    </w:p>
    <w:p>
      <w:r>
        <w:t>【 A 】228.上层建筑反作用的直接根源存在于</w:t>
      </w:r>
    </w:p>
    <w:p>
      <w:r>
        <w:rPr>
          <w:b/>
          <w:color w:val="FF0000"/>
        </w:rPr>
        <w:t>A生产力中</w:t>
      </w:r>
    </w:p>
    <w:p>
      <w:r>
        <w:t>B生产方式中</w:t>
      </w:r>
    </w:p>
    <w:p>
      <w:r>
        <w:t>C社会形态中</w:t>
      </w:r>
    </w:p>
    <w:p>
      <w:r>
        <w:t>D经济基础中</w:t>
      </w:r>
    </w:p>
    <w:p>
      <w:r>
        <w:t>【 D 】229.经济基础相对于上层建筑来说是易变的，这种情况存在于</w:t>
      </w:r>
    </w:p>
    <w:p>
      <w:r>
        <w:t>A封建社会</w:t>
      </w:r>
    </w:p>
    <w:p>
      <w:r>
        <w:t>B资本主义社会</w:t>
      </w:r>
    </w:p>
    <w:p>
      <w:r>
        <w:t>C社会主义社会</w:t>
      </w:r>
    </w:p>
    <w:p>
      <w:r>
        <w:rPr>
          <w:b/>
          <w:color w:val="FF0000"/>
        </w:rPr>
        <w:t>D一切社会形态</w:t>
      </w:r>
    </w:p>
    <w:p>
      <w:r>
        <w:t>【 A 】230.上层建筑的根本性质取决于</w:t>
      </w:r>
    </w:p>
    <w:p>
      <w:r>
        <w:rPr>
          <w:b/>
          <w:color w:val="FF0000"/>
        </w:rPr>
        <w:t>A经济基础</w:t>
      </w:r>
    </w:p>
    <w:p>
      <w:r>
        <w:t>B政治制度</w:t>
      </w:r>
    </w:p>
    <w:p>
      <w:r>
        <w:t>C国家政权</w:t>
      </w:r>
    </w:p>
    <w:p>
      <w:r>
        <w:t>D意识形态</w:t>
      </w:r>
    </w:p>
    <w:p>
      <w:r>
        <w:t>【 D 】231.上层建筑由两部分组成</w:t>
      </w:r>
    </w:p>
    <w:p>
      <w:r>
        <w:t>A政治法律制度与军队警察等</w:t>
      </w:r>
    </w:p>
    <w:p>
      <w:r>
        <w:t>B生产关系和政治制度</w:t>
      </w:r>
    </w:p>
    <w:p>
      <w:r>
        <w:t>C政权和政治法律制度</w:t>
      </w:r>
    </w:p>
    <w:p>
      <w:r>
        <w:rPr>
          <w:b/>
          <w:color w:val="FF0000"/>
        </w:rPr>
        <w:t>D政治上层建筑和思想上层建筑</w:t>
      </w:r>
    </w:p>
    <w:p>
      <w:r>
        <w:t>【 D 】232.自然规律与社会规律的区别在于</w:t>
      </w:r>
    </w:p>
    <w:p>
      <w:r>
        <w:t>A自然规律具有客观性和普遍性，社会规律是主观的，没有普遍性</w:t>
      </w:r>
    </w:p>
    <w:p>
      <w:r>
        <w:t>B自然规律有重复性，社会规律没有重复性</w:t>
      </w:r>
    </w:p>
    <w:p>
      <w:r>
        <w:t>C自然规律无阶级性，社会规律有阶级性</w:t>
      </w:r>
    </w:p>
    <w:p>
      <w:r>
        <w:rPr>
          <w:b/>
          <w:color w:val="FF0000"/>
        </w:rPr>
        <w:t>D自然规律通过盲目的、自发的力量</w:t>
      </w:r>
    </w:p>
    <w:p>
      <w:r>
        <w:t>【 A 】233.经济基础是指</w:t>
      </w:r>
    </w:p>
    <w:p>
      <w:r>
        <w:rPr>
          <w:b/>
          <w:color w:val="FF0000"/>
        </w:rPr>
        <w:t>A一定历史时期社会占统治地位的生产关系的总和</w:t>
      </w:r>
    </w:p>
    <w:p>
      <w:r>
        <w:t>B一定历史时期社会各种关系的总和</w:t>
      </w:r>
    </w:p>
    <w:p>
      <w:r>
        <w:t>C一定历史时期社会生产和分配关系的总和</w:t>
      </w:r>
    </w:p>
    <w:p>
      <w:r>
        <w:t>D生产资料的所有制关系</w:t>
      </w:r>
    </w:p>
    <w:p>
      <w:r>
        <w:t>【 D 】234.上层建筑对社会发展的促进作用取决于</w:t>
      </w:r>
    </w:p>
    <w:p>
      <w:r>
        <w:t>A有效地为经济基础服务</w:t>
      </w:r>
    </w:p>
    <w:p>
      <w:r>
        <w:t>B适应经济基础的需要</w:t>
      </w:r>
    </w:p>
    <w:p>
      <w:r>
        <w:t>C掌握在哪个阶级手中</w:t>
      </w:r>
    </w:p>
    <w:p>
      <w:r>
        <w:rPr>
          <w:b/>
          <w:color w:val="FF0000"/>
        </w:rPr>
        <w:t>D被服务的经济基础是否适应社会生产力发展的需要</w:t>
      </w:r>
    </w:p>
    <w:p>
      <w:r>
        <w:t>【 B 】235.商品的本质因素是</w:t>
      </w:r>
    </w:p>
    <w:p>
      <w:r>
        <w:t>A使用价值</w:t>
      </w:r>
    </w:p>
    <w:p>
      <w:r>
        <w:rPr>
          <w:b/>
          <w:color w:val="FF0000"/>
        </w:rPr>
        <w:t>B价值</w:t>
      </w:r>
    </w:p>
    <w:p>
      <w:r>
        <w:t>C交换价值</w:t>
      </w:r>
    </w:p>
    <w:p>
      <w:r>
        <w:t>D价格</w:t>
      </w:r>
    </w:p>
    <w:p>
      <w:r>
        <w:t>【 D 】236.生产商品的劳动分具体劳动和抽象劳动，其中具体劳动的作用是</w:t>
      </w:r>
    </w:p>
    <w:p>
      <w:r>
        <w:t>A创造新价值</w:t>
      </w:r>
    </w:p>
    <w:p>
      <w:r>
        <w:t>B创造剩余价值</w:t>
      </w:r>
    </w:p>
    <w:p>
      <w:r>
        <w:t>C创造必要价值</w:t>
      </w:r>
    </w:p>
    <w:p>
      <w:r>
        <w:rPr>
          <w:b/>
          <w:color w:val="FF0000"/>
        </w:rPr>
        <w:t>D创造使用价值</w:t>
      </w:r>
    </w:p>
    <w:p>
      <w:r>
        <w:t>【 B 】237.社会必要劳动时间是在现有的社会正常生产条件下，在社会平均劳动熟练程度和劳动强度下制造某种使用价值所需要的劳动时间，它是以</w:t>
      </w:r>
    </w:p>
    <w:p>
      <w:r>
        <w:t>A具体劳动为尺度的</w:t>
      </w:r>
    </w:p>
    <w:p>
      <w:r>
        <w:rPr>
          <w:b/>
          <w:color w:val="FF0000"/>
        </w:rPr>
        <w:t>B简单劳动为尺度的</w:t>
      </w:r>
    </w:p>
    <w:p>
      <w:r>
        <w:t>C复杂劳动为尺度的</w:t>
      </w:r>
    </w:p>
    <w:p>
      <w:r>
        <w:t>D个别劳动为尺度的</w:t>
      </w:r>
    </w:p>
    <w:p>
      <w:r>
        <w:t>【 B 】238.马克思说：“一切商品对它们的所有者是非使用价值，对它们的非所有者是使用价值。”这句话表明</w:t>
      </w:r>
    </w:p>
    <w:p>
      <w:r>
        <w:t>A有使用价值的不一定有价值</w:t>
      </w:r>
    </w:p>
    <w:p>
      <w:r>
        <w:rPr>
          <w:b/>
          <w:color w:val="FF0000"/>
        </w:rPr>
        <w:t>B商品的使用价值是对它的购买消费者而言的</w:t>
      </w:r>
    </w:p>
    <w:p>
      <w:r>
        <w:t>C商品所有者同时获得使用价值和价值</w:t>
      </w:r>
    </w:p>
    <w:p>
      <w:r>
        <w:t>D商品是使用价值和价值的对立统一</w:t>
      </w:r>
    </w:p>
    <w:p>
      <w:r>
        <w:t>【 D 】239.对“劳动是财富之父，土地是财富之母”这句话的正确解释是</w:t>
      </w:r>
    </w:p>
    <w:p>
      <w:r>
        <w:t>A劳动和土地都是价值的源泉</w:t>
      </w:r>
    </w:p>
    <w:p>
      <w:r>
        <w:t>B劳动创造使用价值，土地形成价值</w:t>
      </w:r>
    </w:p>
    <w:p>
      <w:r>
        <w:t>C劳动是创造价值的外部条件，土地是价值的真正源泉</w:t>
      </w:r>
    </w:p>
    <w:p>
      <w:r>
        <w:rPr>
          <w:b/>
          <w:color w:val="FF0000"/>
        </w:rPr>
        <w:t>D劳动必须和自然物相结合才能创造出物质财富</w:t>
      </w:r>
    </w:p>
    <w:p>
      <w:r>
        <w:t>【 A 】240.在商品经济中，形成价值的抽象劳动的支出必须借助于</w:t>
      </w:r>
    </w:p>
    <w:p>
      <w:r>
        <w:rPr>
          <w:b/>
          <w:color w:val="FF0000"/>
        </w:rPr>
        <w:t>A具体劳动</w:t>
      </w:r>
    </w:p>
    <w:p>
      <w:r>
        <w:t>B剩余劳动</w:t>
      </w:r>
    </w:p>
    <w:p>
      <w:r>
        <w:t>C商品的生产形式</w:t>
      </w:r>
    </w:p>
    <w:p>
      <w:r>
        <w:t>D资本主义生产方式</w:t>
      </w:r>
    </w:p>
    <w:p>
      <w:r>
        <w:t>【 A 】241.正确认识价值创造和财富生产的关系，关键是运用</w:t>
      </w:r>
    </w:p>
    <w:p>
      <w:r>
        <w:rPr>
          <w:b/>
          <w:color w:val="FF0000"/>
        </w:rPr>
        <w:t>A劳动二重性学说</w:t>
      </w:r>
    </w:p>
    <w:p>
      <w:r>
        <w:t>B资本有机构成学</w:t>
      </w:r>
    </w:p>
    <w:p>
      <w:r>
        <w:t>C剩余劳动学说</w:t>
      </w:r>
    </w:p>
    <w:p>
      <w:r>
        <w:t>D平均利润学说</w:t>
      </w:r>
    </w:p>
    <w:p>
      <w:r>
        <w:t>【 B 】242.货币之所以能执行价值尺度的职能，是因为</w:t>
      </w:r>
    </w:p>
    <w:p>
      <w:r>
        <w:t>A它能衡量其他商品价值的大小</w:t>
      </w:r>
    </w:p>
    <w:p>
      <w:r>
        <w:rPr>
          <w:b/>
          <w:color w:val="FF0000"/>
        </w:rPr>
        <w:t>B它是社会劳动的产物，本身具有价值</w:t>
      </w:r>
    </w:p>
    <w:p>
      <w:r>
        <w:t>C它具有计量单位</w:t>
      </w:r>
    </w:p>
    <w:p>
      <w:r>
        <w:t>D它可以是观念上的货币</w:t>
      </w:r>
    </w:p>
    <w:p>
      <w:r>
        <w:t>【 A 】243.资本是一种运动，资本循环是从</w:t>
      </w:r>
    </w:p>
    <w:p>
      <w:r>
        <w:rPr>
          <w:b/>
          <w:color w:val="FF0000"/>
        </w:rPr>
        <w:t>A资本运动的形式和条件方面研究资本的运动</w:t>
      </w:r>
    </w:p>
    <w:p>
      <w:r>
        <w:t>B资本运动的速度方面研究资本的运动</w:t>
      </w:r>
    </w:p>
    <w:p>
      <w:r>
        <w:t>C资本运动的实现条件方面研究资本的运动</w:t>
      </w:r>
    </w:p>
    <w:p>
      <w:r>
        <w:t>D资本运动的矛盾性方面研究资本的运动</w:t>
      </w:r>
    </w:p>
    <w:p>
      <w:r>
        <w:t>【 C 】244.资本主义经济危机的实质是</w:t>
      </w:r>
    </w:p>
    <w:p>
      <w:r>
        <w:t>A生产过剩的危机</w:t>
      </w:r>
    </w:p>
    <w:p>
      <w:r>
        <w:t>B生产不足的危机</w:t>
      </w:r>
    </w:p>
    <w:p>
      <w:r>
        <w:rPr>
          <w:b/>
          <w:color w:val="FF0000"/>
        </w:rPr>
        <w:t>C生产相对过剩的危机</w:t>
      </w:r>
    </w:p>
    <w:p>
      <w:r>
        <w:t>D生产绝对过剩的危机</w:t>
      </w:r>
    </w:p>
    <w:p>
      <w:r>
        <w:t>【 C 】245.下列实物形态的资本中，同时属于生产资本、不变资本和固定资本的是</w:t>
      </w:r>
    </w:p>
    <w:p>
      <w:r>
        <w:t>A原料和燃料</w:t>
      </w:r>
    </w:p>
    <w:p>
      <w:r>
        <w:t>B辅助材料</w:t>
      </w:r>
    </w:p>
    <w:p>
      <w:r>
        <w:rPr>
          <w:b/>
          <w:color w:val="FF0000"/>
        </w:rPr>
        <w:t>C机器设备</w:t>
      </w:r>
    </w:p>
    <w:p>
      <w:r>
        <w:t>D商业设施</w:t>
      </w:r>
    </w:p>
    <w:p>
      <w:r>
        <w:t>【 B 】246.加快资本周转，可以增加年剩余价值量和提高年剩余价值率，根本是因为</w:t>
      </w:r>
    </w:p>
    <w:p>
      <w:r>
        <w:t>A预付的资本总量增加了</w:t>
      </w:r>
    </w:p>
    <w:p>
      <w:r>
        <w:rPr>
          <w:b/>
          <w:color w:val="FF0000"/>
        </w:rPr>
        <w:t>B实际发挥作用的可变资本增加了</w:t>
      </w:r>
    </w:p>
    <w:p>
      <w:r>
        <w:t>C流通对生产的反作用</w:t>
      </w:r>
    </w:p>
    <w:p>
      <w:r>
        <w:t>D剩余价值率提高了</w:t>
      </w:r>
    </w:p>
    <w:p>
      <w:r>
        <w:t>【 D 】247.资本主义政党制度的实质是</w:t>
      </w:r>
    </w:p>
    <w:p>
      <w:r>
        <w:t>A允许工人阶级及其政党参与国家政治生活</w:t>
      </w:r>
    </w:p>
    <w:p>
      <w:r>
        <w:t>B允许马克思主义政党独立执政</w:t>
      </w:r>
    </w:p>
    <w:p>
      <w:r>
        <w:t>C不受资本主义国家政权的资本主义性质制约</w:t>
      </w:r>
    </w:p>
    <w:p>
      <w:r>
        <w:rPr>
          <w:b/>
          <w:color w:val="FF0000"/>
        </w:rPr>
        <w:t>D资产阶级选择自己的国家管理者，实现其内部利益平衡的政治机制</w:t>
      </w:r>
    </w:p>
    <w:p>
      <w:r>
        <w:t>【 C 】248.资产阶级意识形态的核心是</w:t>
      </w:r>
    </w:p>
    <w:p>
      <w:r>
        <w:t>A文学、艺术和宗教</w:t>
      </w:r>
    </w:p>
    <w:p>
      <w:r>
        <w:t>B道德、伦理</w:t>
      </w:r>
    </w:p>
    <w:p>
      <w:r>
        <w:rPr>
          <w:b/>
          <w:color w:val="FF0000"/>
        </w:rPr>
        <w:t>C政治思想和法律思想</w:t>
      </w:r>
    </w:p>
    <w:p>
      <w:r>
        <w:t>D哲学、历史</w:t>
      </w:r>
    </w:p>
    <w:p/>
    <w:p>
      <w:r>
        <w:rPr>
          <w:b/>
        </w:rPr>
        <w:t>二、多项选择题</w:t>
      </w:r>
    </w:p>
    <w:p>
      <w:r>
        <w:t>【 CD 】1.马克思恩格斯最重要的理论贡献是</w:t>
      </w:r>
    </w:p>
    <w:p>
      <w:r>
        <w:t>A辩证法</w:t>
      </w:r>
    </w:p>
    <w:p>
      <w:r>
        <w:t>B劳动价值论</w:t>
      </w:r>
    </w:p>
    <w:p>
      <w:r>
        <w:rPr>
          <w:b/>
          <w:color w:val="FF0000"/>
        </w:rPr>
        <w:t>C唯物史观</w:t>
      </w:r>
    </w:p>
    <w:p>
      <w:r>
        <w:rPr>
          <w:b/>
          <w:color w:val="FF0000"/>
        </w:rPr>
        <w:t>D剩余价值学说</w:t>
      </w:r>
    </w:p>
    <w:p>
      <w:r>
        <w:t>E认识论</w:t>
      </w:r>
    </w:p>
    <w:p>
      <w:r>
        <w:t>【 ABC 】2.马克思主义产生的直接理论渊源是</w:t>
      </w:r>
    </w:p>
    <w:p>
      <w:r>
        <w:rPr>
          <w:b/>
          <w:color w:val="FF0000"/>
        </w:rPr>
        <w:t>A德国古典哲学</w:t>
      </w:r>
    </w:p>
    <w:p>
      <w:r>
        <w:rPr>
          <w:b/>
          <w:color w:val="FF0000"/>
        </w:rPr>
        <w:t>B英国古典政治经济学</w:t>
      </w:r>
    </w:p>
    <w:p>
      <w:r>
        <w:rPr>
          <w:b/>
          <w:color w:val="FF0000"/>
        </w:rPr>
        <w:t>C法国、英国的空想社会主义</w:t>
      </w:r>
    </w:p>
    <w:p>
      <w:r>
        <w:t>D法国启蒙思想</w:t>
      </w:r>
    </w:p>
    <w:p>
      <w:r>
        <w:t>E中国儒学</w:t>
      </w:r>
    </w:p>
    <w:p>
      <w:r>
        <w:t>【 BCD 】3.作为一个完整的科学体系，马克思主义理论体系的三个主要组成部分是</w:t>
      </w:r>
    </w:p>
    <w:p>
      <w:r>
        <w:t>A马克思主义认识论</w:t>
      </w:r>
    </w:p>
    <w:p>
      <w:r>
        <w:rPr>
          <w:b/>
          <w:color w:val="FF0000"/>
        </w:rPr>
        <w:t>B马克思主义政治经济学</w:t>
      </w:r>
    </w:p>
    <w:p>
      <w:r>
        <w:rPr>
          <w:b/>
          <w:color w:val="FF0000"/>
        </w:rPr>
        <w:t>C马克思主义哲学</w:t>
      </w:r>
    </w:p>
    <w:p>
      <w:r>
        <w:rPr>
          <w:b/>
          <w:color w:val="FF0000"/>
        </w:rPr>
        <w:t>D科学社会主义</w:t>
      </w:r>
    </w:p>
    <w:p>
      <w:r>
        <w:t>E马克思主义人学</w:t>
      </w:r>
    </w:p>
    <w:p>
      <w:r>
        <w:t>【ABCDE】4.马克思主义的根本特性是</w:t>
      </w:r>
    </w:p>
    <w:p>
      <w:r>
        <w:rPr>
          <w:b/>
          <w:color w:val="FF0000"/>
        </w:rPr>
        <w:t>A科学性</w:t>
      </w:r>
    </w:p>
    <w:p>
      <w:r>
        <w:rPr>
          <w:b/>
          <w:color w:val="FF0000"/>
        </w:rPr>
        <w:t>B革命性</w:t>
      </w:r>
    </w:p>
    <w:p>
      <w:r>
        <w:rPr>
          <w:b/>
          <w:color w:val="FF0000"/>
        </w:rPr>
        <w:t>C实践性</w:t>
      </w:r>
    </w:p>
    <w:p>
      <w:r>
        <w:rPr>
          <w:b/>
          <w:color w:val="FF0000"/>
        </w:rPr>
        <w:t>D人民性</w:t>
      </w:r>
    </w:p>
    <w:p>
      <w:r>
        <w:rPr>
          <w:b/>
          <w:color w:val="FF0000"/>
        </w:rPr>
        <w:t>E发展性</w:t>
      </w:r>
    </w:p>
    <w:p>
      <w:r>
        <w:t xml:space="preserve">【 BCD 】5.马克思主义的当代价值是 </w:t>
      </w:r>
    </w:p>
    <w:p>
      <w:r>
        <w:t>A观察当代世界变化的认识工具</w:t>
      </w:r>
    </w:p>
    <w:p>
      <w:r>
        <w:rPr>
          <w:b/>
          <w:color w:val="FF0000"/>
        </w:rPr>
        <w:t>B指引当代中国发展的行动指南</w:t>
      </w:r>
    </w:p>
    <w:p>
      <w:r>
        <w:rPr>
          <w:b/>
          <w:color w:val="FF0000"/>
        </w:rPr>
        <w:t>C 引领人类社会进步的科学真理</w:t>
      </w:r>
    </w:p>
    <w:p>
      <w:r>
        <w:rPr>
          <w:b/>
          <w:color w:val="FF0000"/>
        </w:rPr>
        <w:t>D掌握马克思主义的基本立场、观点、方法</w:t>
      </w:r>
    </w:p>
    <w:p>
      <w:r>
        <w:t>E帮助无产阶级坚持开展阶级斗争</w:t>
      </w:r>
    </w:p>
    <w:p>
      <w:r>
        <w:t>【 BC 】6.德国古典哲学的代表性人物</w:t>
      </w:r>
    </w:p>
    <w:p>
      <w:r>
        <w:t>A康德</w:t>
      </w:r>
    </w:p>
    <w:p>
      <w:r>
        <w:rPr>
          <w:b/>
          <w:color w:val="FF0000"/>
        </w:rPr>
        <w:t>B黑格尔</w:t>
      </w:r>
    </w:p>
    <w:p>
      <w:r>
        <w:rPr>
          <w:b/>
          <w:color w:val="FF0000"/>
        </w:rPr>
        <w:t>C费尔巴哈</w:t>
      </w:r>
    </w:p>
    <w:p>
      <w:r>
        <w:t>D笛卡尔</w:t>
      </w:r>
    </w:p>
    <w:p>
      <w:r>
        <w:t>E马克思</w:t>
      </w:r>
    </w:p>
    <w:p>
      <w:r>
        <w:t>【 AB 】7.资产阶级古典政治经济学的代表人物</w:t>
      </w:r>
    </w:p>
    <w:p>
      <w:r>
        <w:rPr>
          <w:b/>
          <w:color w:val="FF0000"/>
        </w:rPr>
        <w:t>A亚当·斯密</w:t>
      </w:r>
    </w:p>
    <w:p>
      <w:r>
        <w:rPr>
          <w:b/>
          <w:color w:val="FF0000"/>
        </w:rPr>
        <w:t>B大尉·李嘉图</w:t>
      </w:r>
    </w:p>
    <w:p>
      <w:r>
        <w:t>C马尔萨斯</w:t>
      </w:r>
    </w:p>
    <w:p>
      <w:r>
        <w:t>D西斯蒙蒂</w:t>
      </w:r>
    </w:p>
    <w:p>
      <w:r>
        <w:t>E康德</w:t>
      </w:r>
    </w:p>
    <w:p>
      <w:r>
        <w:t>【 ABC 】8.空想社会主义的最杰出的代表是</w:t>
      </w:r>
    </w:p>
    <w:p>
      <w:r>
        <w:rPr>
          <w:b/>
          <w:color w:val="FF0000"/>
        </w:rPr>
        <w:t>A昂立·圣西门</w:t>
      </w:r>
    </w:p>
    <w:p>
      <w:r>
        <w:rPr>
          <w:b/>
          <w:color w:val="FF0000"/>
        </w:rPr>
        <w:t>B沙尔·傅立叶</w:t>
      </w:r>
    </w:p>
    <w:p>
      <w:r>
        <w:rPr>
          <w:b/>
          <w:color w:val="FF0000"/>
        </w:rPr>
        <w:t>C罗伯特·欧文</w:t>
      </w:r>
    </w:p>
    <w:p>
      <w:r>
        <w:t>D托马斯·摩尔</w:t>
      </w:r>
    </w:p>
    <w:p>
      <w:r>
        <w:t>E莎士比亚</w:t>
      </w:r>
    </w:p>
    <w:p>
      <w:r>
        <w:t xml:space="preserve">【 BCD 】9.哲学基本问题的内容包括 </w:t>
      </w:r>
    </w:p>
    <w:p>
      <w:r>
        <w:t>A意识和精神的关系</w:t>
      </w:r>
    </w:p>
    <w:p>
      <w:r>
        <w:rPr>
          <w:b/>
          <w:color w:val="FF0000"/>
        </w:rPr>
        <w:t>B思维与存在何者为第一性的问题</w:t>
      </w:r>
    </w:p>
    <w:p>
      <w:r>
        <w:rPr>
          <w:b/>
          <w:color w:val="FF0000"/>
        </w:rPr>
        <w:t>C思维能否反映存在的问题</w:t>
      </w:r>
    </w:p>
    <w:p>
      <w:r>
        <w:rPr>
          <w:b/>
          <w:color w:val="FF0000"/>
        </w:rPr>
        <w:t>D思维与存在同一性的问题</w:t>
      </w:r>
    </w:p>
    <w:p>
      <w:r>
        <w:t>E存在与物质同一性的问题</w:t>
      </w:r>
    </w:p>
    <w:p>
      <w:r>
        <w:t xml:space="preserve">【 BDE】10.辩证唯物主义把运动理解为 </w:t>
      </w:r>
    </w:p>
    <w:p>
      <w:r>
        <w:t>A.新事物的产生和旧事物的灭亡</w:t>
      </w:r>
    </w:p>
    <w:p>
      <w:r>
        <w:rPr>
          <w:b/>
          <w:color w:val="FF0000"/>
        </w:rPr>
        <w:t>B物质的存在方式</w:t>
      </w:r>
    </w:p>
    <w:p>
      <w:r>
        <w:t>C思维领域以外的一切变化</w:t>
      </w:r>
    </w:p>
    <w:p>
      <w:r>
        <w:rPr>
          <w:b/>
          <w:color w:val="FF0000"/>
        </w:rPr>
        <w:t>D宇宙中发生的一切变化和过程</w:t>
      </w:r>
    </w:p>
    <w:p>
      <w:r>
        <w:rPr>
          <w:b/>
          <w:color w:val="FF0000"/>
        </w:rPr>
        <w:t>E物质的根本属性</w:t>
      </w:r>
    </w:p>
    <w:p>
      <w:r>
        <w:t>【 BC】11.哲学的物质范畴和自然科学的物质范畴的联系表现</w:t>
      </w:r>
    </w:p>
    <w:p>
      <w:r>
        <w:t>A前者是后者的基础，后者是前者的发展</w:t>
      </w:r>
    </w:p>
    <w:p>
      <w:r>
        <w:rPr>
          <w:b/>
          <w:color w:val="FF0000"/>
        </w:rPr>
        <w:t>B后者是前者的基础，前者是后者的理论成就的概括</w:t>
      </w:r>
    </w:p>
    <w:p>
      <w:r>
        <w:rPr>
          <w:b/>
          <w:color w:val="FF0000"/>
        </w:rPr>
        <w:t>C前者为后者的研究提供了世界观和方法论</w:t>
      </w:r>
    </w:p>
    <w:p>
      <w:r>
        <w:t>D前者是后者的根据，后者是前者的条件</w:t>
      </w:r>
    </w:p>
    <w:p>
      <w:r>
        <w:t>E后者为前者的研究提供了世界观和方法论</w:t>
      </w:r>
    </w:p>
    <w:p>
      <w:r>
        <w:t xml:space="preserve">【 ABD】12.人脑和意识的关系  </w:t>
      </w:r>
    </w:p>
    <w:p>
      <w:r>
        <w:rPr>
          <w:b/>
          <w:color w:val="FF0000"/>
        </w:rPr>
        <w:t>A人脑是意识的物质器官</w:t>
      </w:r>
    </w:p>
    <w:p>
      <w:r>
        <w:rPr>
          <w:b/>
          <w:color w:val="FF0000"/>
        </w:rPr>
        <w:t>B意识是人脑的机能</w:t>
      </w:r>
    </w:p>
    <w:p>
      <w:r>
        <w:t>C意识人脑自生的</w:t>
      </w:r>
    </w:p>
    <w:p>
      <w:r>
        <w:rPr>
          <w:b/>
          <w:color w:val="FF0000"/>
        </w:rPr>
        <w:t>D人脑是意识的物质承担者</w:t>
      </w:r>
    </w:p>
    <w:p>
      <w:r>
        <w:t>E人脑的生理活动就是意识活动</w:t>
      </w:r>
    </w:p>
    <w:p>
      <w:r>
        <w:t>【 ABD】13.唯物辩证法就其本质来说是批判的、革命的，因为它</w:t>
      </w:r>
    </w:p>
    <w:p>
      <w:r>
        <w:rPr>
          <w:b/>
          <w:color w:val="FF0000"/>
        </w:rPr>
        <w:t>A认为凡是现存的都是应当灭亡的</w:t>
      </w:r>
    </w:p>
    <w:p>
      <w:r>
        <w:rPr>
          <w:b/>
          <w:color w:val="FF0000"/>
        </w:rPr>
        <w:t>B对每一种既成的形式都从其暂时性方面去理解和对待</w:t>
      </w:r>
    </w:p>
    <w:p>
      <w:r>
        <w:t>C认为事物变化发展只有间断性，没有连续性</w:t>
      </w:r>
    </w:p>
    <w:p>
      <w:r>
        <w:rPr>
          <w:b/>
          <w:color w:val="FF0000"/>
        </w:rPr>
        <w:t>D在对现存事物的肯定理解中包含对现存事物的否定理解</w:t>
      </w:r>
    </w:p>
    <w:p>
      <w:r>
        <w:t>E认为凡是存在的都是合理的</w:t>
      </w:r>
    </w:p>
    <w:p>
      <w:r>
        <w:t xml:space="preserve">【 ABCDE 】14.下列论断是对矛盾概念的理解和表述的有 </w:t>
      </w:r>
    </w:p>
    <w:p>
      <w:r>
        <w:rPr>
          <w:b/>
          <w:color w:val="FF0000"/>
        </w:rPr>
        <w:t>A“独中又自有对”</w:t>
      </w:r>
    </w:p>
    <w:p>
      <w:r>
        <w:rPr>
          <w:b/>
          <w:color w:val="FF0000"/>
        </w:rPr>
        <w:t>B“反者道之动”</w:t>
      </w:r>
    </w:p>
    <w:p>
      <w:r>
        <w:rPr>
          <w:b/>
          <w:color w:val="FF0000"/>
        </w:rPr>
        <w:t>C万物“皆各有耦”、“耦之中又有耦”</w:t>
      </w:r>
    </w:p>
    <w:p>
      <w:r>
        <w:rPr>
          <w:b/>
          <w:color w:val="FF0000"/>
        </w:rPr>
        <w:t>D无独必有对</w:t>
      </w:r>
    </w:p>
    <w:p>
      <w:r>
        <w:rPr>
          <w:b/>
          <w:color w:val="FF0000"/>
        </w:rPr>
        <w:t>E“有一必有二，二本于一”</w:t>
      </w:r>
    </w:p>
    <w:p>
      <w:r>
        <w:t xml:space="preserve">【 BC 】15.我国古代哲学家王夫之认为：“静者静动，非不动也。”“动、静，皆动也。”这在哲学上表达了 </w:t>
      </w:r>
    </w:p>
    <w:p>
      <w:r>
        <w:t>A运动和静止都是物质的固有属性</w:t>
      </w:r>
    </w:p>
    <w:p>
      <w:r>
        <w:rPr>
          <w:b/>
          <w:color w:val="FF0000"/>
        </w:rPr>
        <w:t>B静止是运动的特殊状态，是相对不显著的运动</w:t>
      </w:r>
    </w:p>
    <w:p>
      <w:r>
        <w:rPr>
          <w:b/>
          <w:color w:val="FF0000"/>
        </w:rPr>
        <w:t>C静止是相对的，运动是绝对的</w:t>
      </w:r>
    </w:p>
    <w:p>
      <w:r>
        <w:t>D运动是静止的总和</w:t>
      </w:r>
    </w:p>
    <w:p>
      <w:r>
        <w:t>E既不是静止，也不是运动，只是心在动而已</w:t>
      </w:r>
    </w:p>
    <w:p>
      <w:r>
        <w:t>【 ABC 】16.马克思主义认为，一切哲学都是</w:t>
      </w:r>
    </w:p>
    <w:p>
      <w:r>
        <w:rPr>
          <w:b/>
          <w:color w:val="FF0000"/>
        </w:rPr>
        <w:t>A世界观和方法论的统一</w:t>
      </w:r>
    </w:p>
    <w:p>
      <w:r>
        <w:rPr>
          <w:b/>
          <w:color w:val="FF0000"/>
        </w:rPr>
        <w:t>B关于自然、社会和思维的一般规律的学说</w:t>
      </w:r>
    </w:p>
    <w:p>
      <w:r>
        <w:rPr>
          <w:b/>
          <w:color w:val="FF0000"/>
        </w:rPr>
        <w:t>C具有历史性的意识形态</w:t>
      </w:r>
    </w:p>
    <w:p>
      <w:r>
        <w:t>D推动社会进步的力量</w:t>
      </w:r>
    </w:p>
    <w:p>
      <w:r>
        <w:t>E关于人的学说</w:t>
      </w:r>
    </w:p>
    <w:p>
      <w:r>
        <w:t>【 CD 】17.否认思维的同一性会导致</w:t>
      </w:r>
    </w:p>
    <w:p>
      <w:r>
        <w:t>A绝对主义</w:t>
      </w:r>
    </w:p>
    <w:p>
      <w:r>
        <w:t>B相对主义</w:t>
      </w:r>
    </w:p>
    <w:p>
      <w:r>
        <w:rPr>
          <w:b/>
          <w:color w:val="FF0000"/>
        </w:rPr>
        <w:t>C唯心主义</w:t>
      </w:r>
    </w:p>
    <w:p>
      <w:r>
        <w:rPr>
          <w:b/>
          <w:color w:val="FF0000"/>
        </w:rPr>
        <w:t>D不可知论</w:t>
      </w:r>
    </w:p>
    <w:p>
      <w:r>
        <w:t>E分析主义</w:t>
      </w:r>
    </w:p>
    <w:p>
      <w:r>
        <w:t>【 ABC 】18.思维与存在的关系问题是哲学的基本问题，因为</w:t>
      </w:r>
    </w:p>
    <w:p>
      <w:r>
        <w:rPr>
          <w:b/>
          <w:color w:val="FF0000"/>
        </w:rPr>
        <w:t>A它是任何哲学派别都不能回避而必须回答的问题</w:t>
      </w:r>
    </w:p>
    <w:p>
      <w:r>
        <w:rPr>
          <w:b/>
          <w:color w:val="FF0000"/>
        </w:rPr>
        <w:t>B它是实际工作中正确处理主观和客观关系的根本问题</w:t>
      </w:r>
    </w:p>
    <w:p>
      <w:r>
        <w:rPr>
          <w:b/>
          <w:color w:val="FF0000"/>
        </w:rPr>
        <w:t>C它是划分唯物主义和唯心主义哲学的标准</w:t>
      </w:r>
    </w:p>
    <w:p>
      <w:r>
        <w:t>D它是划分辩证法和形而上学的标准</w:t>
      </w:r>
    </w:p>
    <w:p>
      <w:r>
        <w:t>E它是客观唯心主义和主观唯心主义的划分标准</w:t>
      </w:r>
    </w:p>
    <w:p>
      <w:r>
        <w:t>【 BC 】19.下列命题属于主观唯心主义的有</w:t>
      </w:r>
    </w:p>
    <w:p>
      <w:r>
        <w:t>A世界是为对观念的异化</w:t>
      </w:r>
    </w:p>
    <w:p>
      <w:r>
        <w:rPr>
          <w:b/>
          <w:color w:val="FF0000"/>
        </w:rPr>
        <w:t>B存在就是被感知</w:t>
      </w:r>
    </w:p>
    <w:p>
      <w:r>
        <w:rPr>
          <w:b/>
          <w:color w:val="FF0000"/>
        </w:rPr>
        <w:t>C心外无物</w:t>
      </w:r>
    </w:p>
    <w:p>
      <w:r>
        <w:t>D现实世界是理念世界的影子</w:t>
      </w:r>
    </w:p>
    <w:p>
      <w:r>
        <w:t>E物质是客观存在的</w:t>
      </w:r>
    </w:p>
    <w:p>
      <w:r>
        <w:t>【 ABCD 】20.下列命题属于客观唯心主义的有</w:t>
      </w:r>
    </w:p>
    <w:p>
      <w:r>
        <w:rPr>
          <w:b/>
          <w:color w:val="FF0000"/>
        </w:rPr>
        <w:t>A世界是上帝意志的创造物</w:t>
      </w:r>
    </w:p>
    <w:p>
      <w:r>
        <w:rPr>
          <w:b/>
          <w:color w:val="FF0000"/>
        </w:rPr>
        <w:t>B万物皆在我心中</w:t>
      </w:r>
    </w:p>
    <w:p>
      <w:r>
        <w:rPr>
          <w:b/>
          <w:color w:val="FF0000"/>
        </w:rPr>
        <w:t>C绝对理念是万事万物的本源</w:t>
      </w:r>
    </w:p>
    <w:p>
      <w:r>
        <w:rPr>
          <w:b/>
          <w:color w:val="FF0000"/>
        </w:rPr>
        <w:t>D理在气先</w:t>
      </w:r>
    </w:p>
    <w:p>
      <w:r>
        <w:t>E天上有个太阳</w:t>
      </w:r>
    </w:p>
    <w:p>
      <w:r>
        <w:t>【 ABCD 】21.近代形而上学唯物主义的缺陷是</w:t>
      </w:r>
    </w:p>
    <w:p>
      <w:r>
        <w:rPr>
          <w:b/>
          <w:color w:val="FF0000"/>
        </w:rPr>
        <w:t>A它试图以机械力学的原理揭示世界万物的存在和变化</w:t>
      </w:r>
    </w:p>
    <w:p>
      <w:r>
        <w:rPr>
          <w:b/>
          <w:color w:val="FF0000"/>
        </w:rPr>
        <w:t>B它只是从客观的直观的方面去认识对象和事物</w:t>
      </w:r>
    </w:p>
    <w:p>
      <w:r>
        <w:rPr>
          <w:b/>
          <w:color w:val="FF0000"/>
        </w:rPr>
        <w:t>C它用孤立的，片面的观点去解释世界和事物</w:t>
      </w:r>
    </w:p>
    <w:p>
      <w:r>
        <w:rPr>
          <w:b/>
          <w:color w:val="FF0000"/>
        </w:rPr>
        <w:t>D它没有将唯物主义贯彻到历史领域</w:t>
      </w:r>
    </w:p>
    <w:p>
      <w:r>
        <w:t>E它从整体上划分了物质世界</w:t>
      </w:r>
    </w:p>
    <w:p>
      <w:r>
        <w:t>【 ABC 】22.作为客观实在的物质主要包括</w:t>
      </w:r>
    </w:p>
    <w:p>
      <w:r>
        <w:rPr>
          <w:b/>
          <w:color w:val="FF0000"/>
        </w:rPr>
        <w:t>A自然事物</w:t>
      </w:r>
    </w:p>
    <w:p>
      <w:r>
        <w:rPr>
          <w:b/>
          <w:color w:val="FF0000"/>
        </w:rPr>
        <w:t>B人的实践活动</w:t>
      </w:r>
    </w:p>
    <w:p>
      <w:r>
        <w:rPr>
          <w:b/>
          <w:color w:val="FF0000"/>
        </w:rPr>
        <w:t>C人工自然和天然自然</w:t>
      </w:r>
    </w:p>
    <w:p>
      <w:r>
        <w:t>D思维的活动</w:t>
      </w:r>
    </w:p>
    <w:p>
      <w:r>
        <w:t>E天然雕饰</w:t>
      </w:r>
    </w:p>
    <w:p>
      <w:r>
        <w:t>【 BD 】22.马克思主义的物质范畴是</w:t>
      </w:r>
    </w:p>
    <w:p>
      <w:r>
        <w:t>A科学发展到一定程度所认识的某一层次的物质形态</w:t>
      </w:r>
    </w:p>
    <w:p>
      <w:r>
        <w:rPr>
          <w:b/>
          <w:color w:val="FF0000"/>
        </w:rPr>
        <w:t>B从各种具体事物中抽象出来的普遍的哲学范畴</w:t>
      </w:r>
    </w:p>
    <w:p>
      <w:r>
        <w:t>C与实际存在的事物和现象无关的抽象概念</w:t>
      </w:r>
    </w:p>
    <w:p>
      <w:r>
        <w:rPr>
          <w:b/>
          <w:color w:val="FF0000"/>
        </w:rPr>
        <w:t>D标志客观实在的哲学范畴</w:t>
      </w:r>
    </w:p>
    <w:p>
      <w:r>
        <w:t>E思维决定存在</w:t>
      </w:r>
    </w:p>
    <w:p>
      <w:r>
        <w:t>【 CD 】23.马克思主义哲学认为，物质是</w:t>
      </w:r>
    </w:p>
    <w:p>
      <w:r>
        <w:t>A客观存在的一切事物</w:t>
      </w:r>
    </w:p>
    <w:p>
      <w:r>
        <w:t>B事物发展的客观规律</w:t>
      </w:r>
    </w:p>
    <w:p>
      <w:r>
        <w:rPr>
          <w:b/>
          <w:color w:val="FF0000"/>
        </w:rPr>
        <w:t>C对一切可感知的事物的共同本质的科学抽象</w:t>
      </w:r>
    </w:p>
    <w:p>
      <w:r>
        <w:rPr>
          <w:b/>
          <w:color w:val="FF0000"/>
        </w:rPr>
        <w:t>D标志客观实在的哲学范畴</w:t>
      </w:r>
    </w:p>
    <w:p>
      <w:r>
        <w:t>E人的创造性思维</w:t>
      </w:r>
    </w:p>
    <w:p>
      <w:r>
        <w:t>【 ABCD 】24.马克思主义哲学物质的意义是</w:t>
      </w:r>
    </w:p>
    <w:p>
      <w:r>
        <w:rPr>
          <w:b/>
          <w:color w:val="FF0000"/>
        </w:rPr>
        <w:t>A指出物质的唯一特性是客观实在性，批判了唯心主义和二元论</w:t>
      </w:r>
    </w:p>
    <w:p>
      <w:r>
        <w:rPr>
          <w:b/>
          <w:color w:val="FF0000"/>
        </w:rPr>
        <w:t>B坚持了物质世界的可知性，体现了本体论和认识论的统一</w:t>
      </w:r>
    </w:p>
    <w:p>
      <w:r>
        <w:rPr>
          <w:b/>
          <w:color w:val="FF0000"/>
        </w:rPr>
        <w:t>C坚持了世界的多样性的物质统一，克服了旧唯物主义物质的缺陷，体现了唯物主义和辩证法的统一</w:t>
      </w:r>
    </w:p>
    <w:p>
      <w:r>
        <w:rPr>
          <w:b/>
          <w:color w:val="FF0000"/>
        </w:rPr>
        <w:t>D坚持了自然界和人类社会的物质统一性，体现了自然观和历史观的统一</w:t>
      </w:r>
    </w:p>
    <w:p>
      <w:r>
        <w:t>E神所创造的世界</w:t>
      </w:r>
    </w:p>
    <w:p>
      <w:r>
        <w:t>【 CD 】25.在意识起源问题上，下列观点正确的是</w:t>
      </w:r>
    </w:p>
    <w:p>
      <w:r>
        <w:t>A意识是人脑的机能和属性</w:t>
      </w:r>
    </w:p>
    <w:p>
      <w:r>
        <w:t>B意识是客观世界的主观映像</w:t>
      </w:r>
    </w:p>
    <w:p>
      <w:r>
        <w:rPr>
          <w:b/>
          <w:color w:val="FF0000"/>
        </w:rPr>
        <w:t>C意识是自然界长期发展的产物</w:t>
      </w:r>
    </w:p>
    <w:p>
      <w:r>
        <w:rPr>
          <w:b/>
          <w:color w:val="FF0000"/>
        </w:rPr>
        <w:t>D意识社会的产物</w:t>
      </w:r>
    </w:p>
    <w:p>
      <w:r>
        <w:t>E意识的神赋予人类的前世缘</w:t>
      </w:r>
    </w:p>
    <w:p>
      <w:r>
        <w:t>【 BD 】26.在意识本质问题上下列观点错误的是</w:t>
      </w:r>
    </w:p>
    <w:p>
      <w:r>
        <w:t>A意识是人脑机能和属性</w:t>
      </w:r>
    </w:p>
    <w:p>
      <w:r>
        <w:rPr>
          <w:b/>
          <w:color w:val="FF0000"/>
        </w:rPr>
        <w:t>B意识是人脑的分泌物</w:t>
      </w:r>
    </w:p>
    <w:p>
      <w:r>
        <w:t>C意识是客观世界的主观映像</w:t>
      </w:r>
    </w:p>
    <w:p>
      <w:r>
        <w:rPr>
          <w:b/>
          <w:color w:val="FF0000"/>
        </w:rPr>
        <w:t>D意识是知、情、意的统一</w:t>
      </w:r>
    </w:p>
    <w:p>
      <w:r>
        <w:t>E意识是客观物质所决定的</w:t>
      </w:r>
    </w:p>
    <w:p>
      <w:r>
        <w:t>【 BC 】27.“观念的东西不外是移入人脑并在人脑中改造过的物质的东西而已。”这一观点表明</w:t>
      </w:r>
    </w:p>
    <w:p>
      <w:r>
        <w:t>A人脑是意识的源泉</w:t>
      </w:r>
    </w:p>
    <w:p>
      <w:r>
        <w:rPr>
          <w:b/>
          <w:color w:val="FF0000"/>
        </w:rPr>
        <w:t>B在意识中体现了主观和客观的统一</w:t>
      </w:r>
    </w:p>
    <w:p>
      <w:r>
        <w:rPr>
          <w:b/>
          <w:color w:val="FF0000"/>
        </w:rPr>
        <w:t>C观念的东西同物质的东西是具有同一性</w:t>
      </w:r>
    </w:p>
    <w:p>
      <w:r>
        <w:t>D反映者与被反映者是完全同一的</w:t>
      </w:r>
    </w:p>
    <w:p>
      <w:r>
        <w:t>E上帝是世界万物的造物者</w:t>
      </w:r>
    </w:p>
    <w:p>
      <w:r>
        <w:t>【 ABCD 】28.“观念的东西不外是移入人脑并在人脑中改造过的物质的东西而已。”这一观点表明</w:t>
      </w:r>
    </w:p>
    <w:p>
      <w:r>
        <w:rPr>
          <w:b/>
          <w:color w:val="FF0000"/>
        </w:rPr>
        <w:t>A观念的东西和物质的东西是对立统一的</w:t>
      </w:r>
    </w:p>
    <w:p>
      <w:r>
        <w:rPr>
          <w:b/>
          <w:color w:val="FF0000"/>
        </w:rPr>
        <w:t>B意识是客观存在的主观映像</w:t>
      </w:r>
    </w:p>
    <w:p>
      <w:r>
        <w:rPr>
          <w:b/>
          <w:color w:val="FF0000"/>
        </w:rPr>
        <w:t>C观念的东西是对物质的能动的反应</w:t>
      </w:r>
    </w:p>
    <w:p>
      <w:r>
        <w:rPr>
          <w:b/>
          <w:color w:val="FF0000"/>
        </w:rPr>
        <w:t>D没有被反映者就没有反映</w:t>
      </w:r>
    </w:p>
    <w:p>
      <w:r>
        <w:t>E意识是美丽的花朵</w:t>
      </w:r>
    </w:p>
    <w:p>
      <w:r>
        <w:t>【 ABC 】29.列宁指出：“一切物质都具有跟感觉相近似的特性、反映的特性。”这一论断</w:t>
      </w:r>
    </w:p>
    <w:p>
      <w:r>
        <w:rPr>
          <w:b/>
          <w:color w:val="FF0000"/>
        </w:rPr>
        <w:t>A科学的揭示了意识产生的必然性</w:t>
      </w:r>
    </w:p>
    <w:p>
      <w:r>
        <w:rPr>
          <w:b/>
          <w:color w:val="FF0000"/>
        </w:rPr>
        <w:t>B说明意识的产生必须建立咋物质世界的基础上</w:t>
      </w:r>
    </w:p>
    <w:p>
      <w:r>
        <w:rPr>
          <w:b/>
          <w:color w:val="FF0000"/>
        </w:rPr>
        <w:t>C说明意识的产生是合乎物质的特性的</w:t>
      </w:r>
    </w:p>
    <w:p>
      <w:r>
        <w:t>D说明意识的产生是偶然的</w:t>
      </w:r>
    </w:p>
    <w:p>
      <w:r>
        <w:t>E说明意识是由上帝所决定的</w:t>
      </w:r>
    </w:p>
    <w:p>
      <w:r>
        <w:t>【 ABC 】30.辩证唯物主义关于世界物质统一性原理的证明，需要</w:t>
      </w:r>
    </w:p>
    <w:p>
      <w:r>
        <w:rPr>
          <w:b/>
          <w:color w:val="FF0000"/>
        </w:rPr>
        <w:t>A经过自然科学的长期发展来证明</w:t>
      </w:r>
    </w:p>
    <w:p>
      <w:r>
        <w:rPr>
          <w:b/>
          <w:color w:val="FF0000"/>
        </w:rPr>
        <w:t>B需要哲学的长期发展来证明</w:t>
      </w:r>
    </w:p>
    <w:p>
      <w:r>
        <w:rPr>
          <w:b/>
          <w:color w:val="FF0000"/>
        </w:rPr>
        <w:t>C需要经过实践的长期发展来证明</w:t>
      </w:r>
    </w:p>
    <w:p>
      <w:r>
        <w:t>D需要通过无数种具体的物质存在形式来证明</w:t>
      </w:r>
    </w:p>
    <w:p>
      <w:r>
        <w:t>E需要通过有相同经历的人来证明</w:t>
      </w:r>
    </w:p>
    <w:p>
      <w:r>
        <w:t>【 ABCD 】31.辩证唯物主义关于世界物质统一性原理的基本内容包括</w:t>
      </w:r>
    </w:p>
    <w:p>
      <w:r>
        <w:rPr>
          <w:b/>
          <w:color w:val="FF0000"/>
        </w:rPr>
        <w:t>A世界是统一的</w:t>
      </w:r>
    </w:p>
    <w:p>
      <w:r>
        <w:rPr>
          <w:b/>
          <w:color w:val="FF0000"/>
        </w:rPr>
        <w:t>B世界的统一性在于它的物质性</w:t>
      </w:r>
    </w:p>
    <w:p>
      <w:r>
        <w:rPr>
          <w:b/>
          <w:color w:val="FF0000"/>
        </w:rPr>
        <w:t>C物质世界是多样性的统一</w:t>
      </w:r>
    </w:p>
    <w:p>
      <w:r>
        <w:rPr>
          <w:b/>
          <w:color w:val="FF0000"/>
        </w:rPr>
        <w:t>D人类社会统一的物质世界的一部分</w:t>
      </w:r>
    </w:p>
    <w:p>
      <w:r>
        <w:t>E人的认识是多元的</w:t>
      </w:r>
    </w:p>
    <w:p>
      <w:r>
        <w:t>【 ABCD 】32.坚持辩证唯物主义关于世界物质统一性原理，要求</w:t>
      </w:r>
    </w:p>
    <w:p>
      <w:r>
        <w:rPr>
          <w:b/>
          <w:color w:val="FF0000"/>
        </w:rPr>
        <w:t>A同二元论划清界限</w:t>
      </w:r>
    </w:p>
    <w:p>
      <w:r>
        <w:rPr>
          <w:b/>
          <w:color w:val="FF0000"/>
        </w:rPr>
        <w:t>B同旧唯物主义和唯心主义的一元论划清界限</w:t>
      </w:r>
    </w:p>
    <w:p>
      <w:r>
        <w:rPr>
          <w:b/>
          <w:color w:val="FF0000"/>
        </w:rPr>
        <w:t>C同宗教神学划清界限</w:t>
      </w:r>
    </w:p>
    <w:p>
      <w:r>
        <w:rPr>
          <w:b/>
          <w:color w:val="FF0000"/>
        </w:rPr>
        <w:t>D要坚持一切从实际出发，实事求是的原则</w:t>
      </w:r>
    </w:p>
    <w:p>
      <w:r>
        <w:t>E上帝决定的一切</w:t>
      </w:r>
    </w:p>
    <w:p>
      <w:r>
        <w:t>【 AB 】33.“克隆”、“转基因”等生命科学的重大突破，表明</w:t>
      </w:r>
    </w:p>
    <w:p>
      <w:r>
        <w:rPr>
          <w:b/>
          <w:color w:val="FF0000"/>
        </w:rPr>
        <w:t>A为“世界统一于物质”提供了自然科学依据</w:t>
      </w:r>
    </w:p>
    <w:p>
      <w:r>
        <w:rPr>
          <w:b/>
          <w:color w:val="FF0000"/>
        </w:rPr>
        <w:t>B有力地批判了“上帝造物”的宗教神学观</w:t>
      </w:r>
    </w:p>
    <w:p>
      <w:r>
        <w:t>C意识的能动性突破了物质存在的局限性</w:t>
      </w:r>
    </w:p>
    <w:p>
      <w:r>
        <w:t>D精神可以转化为物质</w:t>
      </w:r>
    </w:p>
    <w:p>
      <w:r>
        <w:t>E意识可以创造新物质</w:t>
      </w:r>
    </w:p>
    <w:p>
      <w:r>
        <w:t>【 BC 】34.“我们今天生活着的世界与其说是自然世界，还不如说是人造或认为世界。在我们的周围几乎每样东西都刻有人的技能的痕迹。”这段话应理解为</w:t>
      </w:r>
    </w:p>
    <w:p>
      <w:r>
        <w:t>A人造的或认为的世界是唯一存在的世界</w:t>
      </w:r>
    </w:p>
    <w:p>
      <w:r>
        <w:rPr>
          <w:b/>
          <w:color w:val="FF0000"/>
        </w:rPr>
        <w:t>B人类世界是人的实践活动对象化的结果</w:t>
      </w:r>
    </w:p>
    <w:p>
      <w:r>
        <w:rPr>
          <w:b/>
          <w:color w:val="FF0000"/>
        </w:rPr>
        <w:t>C自在世界日益转化为人化自然</w:t>
      </w:r>
    </w:p>
    <w:p>
      <w:r>
        <w:t>D现实世界是人类精神的创造物</w:t>
      </w:r>
    </w:p>
    <w:p>
      <w:r>
        <w:t>E精神世界同物质世界是平行存在的</w:t>
      </w:r>
    </w:p>
    <w:p>
      <w:r>
        <w:t>【 ABCD 】35.中国古代哲学家王夫之认为：“静者静动，非不动也”，“静即含动，动不舍静”，这在哲学上表达了</w:t>
      </w:r>
    </w:p>
    <w:p>
      <w:r>
        <w:rPr>
          <w:b/>
          <w:color w:val="FF0000"/>
        </w:rPr>
        <w:t>A运动和静止都是物质的固有属性</w:t>
      </w:r>
    </w:p>
    <w:p>
      <w:r>
        <w:rPr>
          <w:b/>
          <w:color w:val="FF0000"/>
        </w:rPr>
        <w:t>B静止是运动的特殊状态，是不显著的运动</w:t>
      </w:r>
    </w:p>
    <w:p>
      <w:r>
        <w:rPr>
          <w:b/>
          <w:color w:val="FF0000"/>
        </w:rPr>
        <w:t>C静止是相对的，运动是绝对的</w:t>
      </w:r>
    </w:p>
    <w:p>
      <w:r>
        <w:rPr>
          <w:b/>
          <w:color w:val="FF0000"/>
        </w:rPr>
        <w:t>D静止和运动是相互包含的</w:t>
      </w:r>
    </w:p>
    <w:p>
      <w:r>
        <w:t>E静止与运动是可以相互转化的</w:t>
      </w:r>
    </w:p>
    <w:p>
      <w:r>
        <w:t>【 ABCD 】36.中国古代哲学家王夫之认为：“动静乃阴阳之动静也。”“皆本物理至固然。”“动静皆动也”，这在哲学上表达了</w:t>
      </w:r>
    </w:p>
    <w:p>
      <w:r>
        <w:rPr>
          <w:b/>
          <w:color w:val="FF0000"/>
        </w:rPr>
        <w:t>A运动和静止都是物质的固有属性</w:t>
      </w:r>
    </w:p>
    <w:p>
      <w:r>
        <w:rPr>
          <w:b/>
          <w:color w:val="FF0000"/>
        </w:rPr>
        <w:t>B静止是运动的特殊状态，是不显著的运动</w:t>
      </w:r>
    </w:p>
    <w:p>
      <w:r>
        <w:rPr>
          <w:b/>
          <w:color w:val="FF0000"/>
        </w:rPr>
        <w:t>C静止是相对的，运动是绝对的</w:t>
      </w:r>
    </w:p>
    <w:p>
      <w:r>
        <w:rPr>
          <w:b/>
          <w:color w:val="FF0000"/>
        </w:rPr>
        <w:t>D静止和运动是相互包含的</w:t>
      </w:r>
    </w:p>
    <w:p>
      <w:r>
        <w:t>E非静止，非运动，只是心在动</w:t>
      </w:r>
    </w:p>
    <w:p>
      <w:r>
        <w:t>【 ABC 】37.鲁迅说：“描神画鬼，毫无对证，本可以专靠神思，所谓‘天马行空’地挥写了。然而他们写出来的却是三只眼、长颈鹿，也就是在正常的人体上增加了眼睛一只，拉长了颈子二三尺而已。”这段话明，人们头脑中的鬼神观念是</w:t>
      </w:r>
    </w:p>
    <w:p>
      <w:r>
        <w:rPr>
          <w:b/>
          <w:color w:val="FF0000"/>
        </w:rPr>
        <w:t>A人脑对客观物质世界的歪曲的反映</w:t>
      </w:r>
    </w:p>
    <w:p>
      <w:r>
        <w:rPr>
          <w:b/>
          <w:color w:val="FF0000"/>
        </w:rPr>
        <w:t>B可以在现实世界找到鬼神的原型</w:t>
      </w:r>
    </w:p>
    <w:p>
      <w:r>
        <w:rPr>
          <w:b/>
          <w:color w:val="FF0000"/>
        </w:rPr>
        <w:t>C可以按照自己的形象进行艺术加工的结果</w:t>
      </w:r>
    </w:p>
    <w:p>
      <w:r>
        <w:t>D与现实无关，纯粹出自人脑的主观想象</w:t>
      </w:r>
    </w:p>
    <w:p>
      <w:r>
        <w:t>E牛鬼蛇神的形象都是神秘存在的</w:t>
      </w:r>
    </w:p>
    <w:p>
      <w:r>
        <w:t>【 BC 】38.IBM公司制造的计算机“深蓝”战胜了世界国际象棋大师拉斯帕洛夫，这说明</w:t>
      </w:r>
    </w:p>
    <w:p>
      <w:r>
        <w:t>A计算机可以代替人进行思维</w:t>
      </w:r>
    </w:p>
    <w:p>
      <w:r>
        <w:rPr>
          <w:b/>
          <w:color w:val="FF0000"/>
        </w:rPr>
        <w:t>B计算机是人脑的眼神，是人类扩展自己智力的工具</w:t>
      </w:r>
    </w:p>
    <w:p>
      <w:r>
        <w:rPr>
          <w:b/>
          <w:color w:val="FF0000"/>
        </w:rPr>
        <w:t>C计算机是人的本质力量的物化，计算机战胜象棋大师，实质上还是人类自己战胜自己</w:t>
      </w:r>
    </w:p>
    <w:p>
      <w:r>
        <w:t>D人脑的活动和计算机的活动一样，都是电子等物质粒子的运动</w:t>
      </w:r>
    </w:p>
    <w:p>
      <w:r>
        <w:t>E人脑的活动都是被计算机所操控着的</w:t>
      </w:r>
    </w:p>
    <w:p>
      <w:r>
        <w:t>【 ABC 】39.中国古代哲学家方以智认为：“气凝为形，蕴发为光，巧激为声，皆气也。”这是</w:t>
      </w:r>
    </w:p>
    <w:p>
      <w:r>
        <w:rPr>
          <w:b/>
          <w:color w:val="FF0000"/>
        </w:rPr>
        <w:t>A朴素唯物主义思想</w:t>
      </w:r>
    </w:p>
    <w:p>
      <w:r>
        <w:rPr>
          <w:b/>
          <w:color w:val="FF0000"/>
        </w:rPr>
        <w:t>B物质和运动不可分的思想</w:t>
      </w:r>
    </w:p>
    <w:p>
      <w:r>
        <w:rPr>
          <w:b/>
          <w:color w:val="FF0000"/>
        </w:rPr>
        <w:t>C物质运动形式多样性的思想</w:t>
      </w:r>
    </w:p>
    <w:p>
      <w:r>
        <w:t>D多元论的思想</w:t>
      </w:r>
    </w:p>
    <w:p>
      <w:r>
        <w:t>E不可知论</w:t>
      </w:r>
    </w:p>
    <w:p>
      <w:r>
        <w:t>【 BC 】40.“画饼不能充饥”的哲学道理是</w:t>
      </w:r>
    </w:p>
    <w:p>
      <w:r>
        <w:t>A精神对物质具有相对独立性</w:t>
      </w:r>
    </w:p>
    <w:p>
      <w:r>
        <w:rPr>
          <w:b/>
          <w:color w:val="FF0000"/>
        </w:rPr>
        <w:t>B观念的东西不能代替物质的东西</w:t>
      </w:r>
    </w:p>
    <w:p>
      <w:r>
        <w:rPr>
          <w:b/>
          <w:color w:val="FF0000"/>
        </w:rPr>
        <w:t>C事物在人脑中的反映不等于事物本身</w:t>
      </w:r>
    </w:p>
    <w:p>
      <w:r>
        <w:t>D精神不能转化为物质</w:t>
      </w:r>
    </w:p>
    <w:p>
      <w:r>
        <w:t>E精神食粮比物质食粮更重要</w:t>
      </w:r>
    </w:p>
    <w:p>
      <w:r>
        <w:t>【 AB 】41.下列观点中属于唯心主义的有</w:t>
      </w:r>
    </w:p>
    <w:p>
      <w:r>
        <w:rPr>
          <w:b/>
          <w:color w:val="FF0000"/>
        </w:rPr>
        <w:t>A经验是世界最终构成要素</w:t>
      </w:r>
    </w:p>
    <w:p>
      <w:r>
        <w:rPr>
          <w:b/>
          <w:color w:val="FF0000"/>
        </w:rPr>
        <w:t>B吾心便是宇宙，宇宙即是吾心</w:t>
      </w:r>
    </w:p>
    <w:p>
      <w:r>
        <w:t>C事物在人脑中的反映不等于事物本身</w:t>
      </w:r>
    </w:p>
    <w:p>
      <w:r>
        <w:t>D形存则神存形灭则神灭</w:t>
      </w:r>
    </w:p>
    <w:p>
      <w:r>
        <w:t>E物质世界具有客观性</w:t>
      </w:r>
    </w:p>
    <w:p>
      <w:r>
        <w:t>【 AB 】42.《传习录》记载：“先生（王阳明）游南镇，一友之岩中花树问：天下无心外之物，如此花树在深山中自开自落，于我心亦何相关？先生曰你未看此花是，此花与汝同归于寂；你来看此花时，则花颜色一时明白起来，便知此花不在你心外。”这一观点的错误是</w:t>
      </w:r>
    </w:p>
    <w:p>
      <w:r>
        <w:rPr>
          <w:b/>
          <w:color w:val="FF0000"/>
        </w:rPr>
        <w:t>A把人的对花的感觉与花的存在等同起来</w:t>
      </w:r>
    </w:p>
    <w:p>
      <w:r>
        <w:rPr>
          <w:b/>
          <w:color w:val="FF0000"/>
        </w:rPr>
        <w:t>B把人对花的感觉夸大成脱离花的独立实体</w:t>
      </w:r>
    </w:p>
    <w:p>
      <w:r>
        <w:t>C认为人对花的感觉与话的存在具有同一性</w:t>
      </w:r>
    </w:p>
    <w:p>
      <w:r>
        <w:t>D肯定人对花的认识的感觉的能动性</w:t>
      </w:r>
    </w:p>
    <w:p>
      <w:r>
        <w:t>E感性认识和理性认识是相互转化的</w:t>
      </w:r>
    </w:p>
    <w:p>
      <w:r>
        <w:t>【 ABCD 】43.意识对物质的依赖性表现为</w:t>
      </w:r>
    </w:p>
    <w:p>
      <w:r>
        <w:rPr>
          <w:b/>
          <w:color w:val="FF0000"/>
        </w:rPr>
        <w:t>A意识是物质世界长期发展的产物</w:t>
      </w:r>
    </w:p>
    <w:p>
      <w:r>
        <w:rPr>
          <w:b/>
          <w:color w:val="FF0000"/>
        </w:rPr>
        <w:t>B意识是人脑的机能和属性</w:t>
      </w:r>
    </w:p>
    <w:p>
      <w:r>
        <w:rPr>
          <w:b/>
          <w:color w:val="FF0000"/>
        </w:rPr>
        <w:t>C意识是对物质世界的主观映像</w:t>
      </w:r>
    </w:p>
    <w:p>
      <w:r>
        <w:rPr>
          <w:b/>
          <w:color w:val="FF0000"/>
        </w:rPr>
        <w:t>D意识表达离不开语言</w:t>
      </w:r>
    </w:p>
    <w:p>
      <w:r>
        <w:t>E意识是神的一种特殊表达方式</w:t>
      </w:r>
    </w:p>
    <w:p>
      <w:r>
        <w:t>【 ABCD 】44.从人们开始打制石器——制造并使用金属工具——制造铁器——机器使用——电子技术的广泛应用——生物技术的突破……这一进程说明</w:t>
      </w:r>
    </w:p>
    <w:p>
      <w:r>
        <w:rPr>
          <w:b/>
          <w:color w:val="FF0000"/>
        </w:rPr>
        <w:t>A实践是客观的物质性活动</w:t>
      </w:r>
    </w:p>
    <w:p>
      <w:r>
        <w:rPr>
          <w:b/>
          <w:color w:val="FF0000"/>
        </w:rPr>
        <w:t>B实践是历史性活动</w:t>
      </w:r>
    </w:p>
    <w:p>
      <w:r>
        <w:rPr>
          <w:b/>
          <w:color w:val="FF0000"/>
        </w:rPr>
        <w:t>C实践是社会性活动</w:t>
      </w:r>
    </w:p>
    <w:p>
      <w:r>
        <w:rPr>
          <w:b/>
          <w:color w:val="FF0000"/>
        </w:rPr>
        <w:t>D实践是能动的不断发展的活动</w:t>
      </w:r>
    </w:p>
    <w:p>
      <w:r>
        <w:t>E实践是意识的产物</w:t>
      </w:r>
    </w:p>
    <w:p>
      <w:r>
        <w:t>【 ABCD 】45.社会的物质性表现为</w:t>
      </w:r>
    </w:p>
    <w:p>
      <w:r>
        <w:rPr>
          <w:b/>
          <w:color w:val="FF0000"/>
        </w:rPr>
        <w:t>A社会发展是一自然历史进程</w:t>
      </w:r>
    </w:p>
    <w:p>
      <w:r>
        <w:rPr>
          <w:b/>
          <w:color w:val="FF0000"/>
        </w:rPr>
        <w:t>B生产方式是社会发展的决定力量</w:t>
      </w:r>
    </w:p>
    <w:p>
      <w:r>
        <w:rPr>
          <w:b/>
          <w:color w:val="FF0000"/>
        </w:rPr>
        <w:t>C社会基本矛盾决定着社会历史的一般过程</w:t>
      </w:r>
    </w:p>
    <w:p>
      <w:r>
        <w:rPr>
          <w:b/>
          <w:color w:val="FF0000"/>
        </w:rPr>
        <w:t>D物质生活的生产方式制约着精神生活过程</w:t>
      </w:r>
    </w:p>
    <w:p>
      <w:r>
        <w:t>E社会意识反作用于社会存在</w:t>
      </w:r>
    </w:p>
    <w:p>
      <w:r>
        <w:t>【 AB 】46.“时间和空间离开了物质，当然都是无，都只是在我们头脑中存在的观念抽象。”这段话说明</w:t>
      </w:r>
    </w:p>
    <w:p>
      <w:r>
        <w:rPr>
          <w:b/>
          <w:color w:val="FF0000"/>
        </w:rPr>
        <w:t>A时间和空间是客观的</w:t>
      </w:r>
    </w:p>
    <w:p>
      <w:r>
        <w:rPr>
          <w:b/>
          <w:color w:val="FF0000"/>
        </w:rPr>
        <w:t>B时间和空间是物质运动的存在形式</w:t>
      </w:r>
    </w:p>
    <w:p>
      <w:r>
        <w:t>C时间和空间是绝对的，又是相对的</w:t>
      </w:r>
    </w:p>
    <w:p>
      <w:r>
        <w:t>D时间和空间是人们头脑中存在的先天感性直观形式</w:t>
      </w:r>
    </w:p>
    <w:p>
      <w:r>
        <w:t>E时间和空间是相互交错的</w:t>
      </w:r>
    </w:p>
    <w:p>
      <w:r>
        <w:t>【 ABCD 】47.实践是人的存在方式是指</w:t>
      </w:r>
    </w:p>
    <w:p>
      <w:r>
        <w:rPr>
          <w:b/>
          <w:color w:val="FF0000"/>
        </w:rPr>
        <w:t>A实践是人类生存和发展的基础</w:t>
      </w:r>
    </w:p>
    <w:p>
      <w:r>
        <w:rPr>
          <w:b/>
          <w:color w:val="FF0000"/>
        </w:rPr>
        <w:t>B在实践中形成人的本质和一切社会关系</w:t>
      </w:r>
    </w:p>
    <w:p>
      <w:r>
        <w:rPr>
          <w:b/>
          <w:color w:val="FF0000"/>
        </w:rPr>
        <w:t>C实践是人特有的活动</w:t>
      </w:r>
    </w:p>
    <w:p>
      <w:r>
        <w:rPr>
          <w:b/>
          <w:color w:val="FF0000"/>
        </w:rPr>
        <w:t>D实践使人从动物界提升出来</w:t>
      </w:r>
    </w:p>
    <w:p>
      <w:r>
        <w:t>E实践是人的意识的产物</w:t>
      </w:r>
    </w:p>
    <w:p>
      <w:r>
        <w:t>【 ABCD 】48.实践具有</w:t>
      </w:r>
    </w:p>
    <w:p>
      <w:r>
        <w:rPr>
          <w:b/>
          <w:color w:val="FF0000"/>
        </w:rPr>
        <w:t>A物质性</w:t>
      </w:r>
    </w:p>
    <w:p>
      <w:r>
        <w:rPr>
          <w:b/>
          <w:color w:val="FF0000"/>
        </w:rPr>
        <w:t>B自觉能动性</w:t>
      </w:r>
    </w:p>
    <w:p>
      <w:r>
        <w:rPr>
          <w:b/>
          <w:color w:val="FF0000"/>
        </w:rPr>
        <w:t>C直接现实性</w:t>
      </w:r>
    </w:p>
    <w:p>
      <w:r>
        <w:rPr>
          <w:b/>
          <w:color w:val="FF0000"/>
        </w:rPr>
        <w:t>D社会历史性</w:t>
      </w:r>
    </w:p>
    <w:p>
      <w:r>
        <w:t>E世界性</w:t>
      </w:r>
    </w:p>
    <w:p>
      <w:r>
        <w:t>【 ABC 】49.人类实践的基本形式有</w:t>
      </w:r>
    </w:p>
    <w:p>
      <w:r>
        <w:rPr>
          <w:b/>
          <w:color w:val="FF0000"/>
        </w:rPr>
        <w:t>A 物质生产实践</w:t>
      </w:r>
    </w:p>
    <w:p>
      <w:r>
        <w:rPr>
          <w:b/>
          <w:color w:val="FF0000"/>
        </w:rPr>
        <w:t>B处理社会关系实践</w:t>
      </w:r>
    </w:p>
    <w:p>
      <w:r>
        <w:rPr>
          <w:b/>
          <w:color w:val="FF0000"/>
        </w:rPr>
        <w:t>C 科学实验</w:t>
      </w:r>
    </w:p>
    <w:p>
      <w:r>
        <w:t>D 精神活动</w:t>
      </w:r>
    </w:p>
    <w:p>
      <w:r>
        <w:t>E冥想</w:t>
      </w:r>
    </w:p>
    <w:p>
      <w:r>
        <w:t>【 ABCD 】50.实践的客观物质性体现在</w:t>
      </w:r>
    </w:p>
    <w:p>
      <w:r>
        <w:rPr>
          <w:b/>
          <w:color w:val="FF0000"/>
        </w:rPr>
        <w:t>A实践的主体是客观的</w:t>
      </w:r>
    </w:p>
    <w:p>
      <w:r>
        <w:rPr>
          <w:b/>
          <w:color w:val="FF0000"/>
        </w:rPr>
        <w:t>B实践的客体是客观的</w:t>
      </w:r>
    </w:p>
    <w:p>
      <w:r>
        <w:rPr>
          <w:b/>
          <w:color w:val="FF0000"/>
        </w:rPr>
        <w:t>C实践的中介是客观的</w:t>
      </w:r>
    </w:p>
    <w:p>
      <w:r>
        <w:rPr>
          <w:b/>
          <w:color w:val="FF0000"/>
        </w:rPr>
        <w:t>D实践的过程及其结果是客观的</w:t>
      </w:r>
    </w:p>
    <w:p>
      <w:r>
        <w:t>E意识决定实践方式</w:t>
      </w:r>
    </w:p>
    <w:p>
      <w:r>
        <w:t>【 ABD 】51.马克思主义认为，实践是</w:t>
      </w:r>
    </w:p>
    <w:p>
      <w:r>
        <w:rPr>
          <w:b/>
          <w:color w:val="FF0000"/>
        </w:rPr>
        <w:t>A人们能动地改造客观物质世界的对象性活动</w:t>
      </w:r>
    </w:p>
    <w:p>
      <w:r>
        <w:rPr>
          <w:b/>
          <w:color w:val="FF0000"/>
        </w:rPr>
        <w:t>B人的现实感性活动</w:t>
      </w:r>
    </w:p>
    <w:p>
      <w:r>
        <w:t>C“绝对精神”的逻辑发展</w:t>
      </w:r>
    </w:p>
    <w:p>
      <w:r>
        <w:rPr>
          <w:b/>
          <w:color w:val="FF0000"/>
        </w:rPr>
        <w:t>D人的存在方式</w:t>
      </w:r>
    </w:p>
    <w:p>
      <w:r>
        <w:t>E神的指引方式</w:t>
      </w:r>
    </w:p>
    <w:p>
      <w:r>
        <w:t>【 ABCD 】52.实践结构中的主体形式有</w:t>
      </w:r>
    </w:p>
    <w:p>
      <w:r>
        <w:rPr>
          <w:b/>
          <w:color w:val="FF0000"/>
        </w:rPr>
        <w:t>A个人主体</w:t>
      </w:r>
    </w:p>
    <w:p>
      <w:r>
        <w:rPr>
          <w:b/>
          <w:color w:val="FF0000"/>
        </w:rPr>
        <w:t>B集团主体</w:t>
      </w:r>
    </w:p>
    <w:p>
      <w:r>
        <w:rPr>
          <w:b/>
          <w:color w:val="FF0000"/>
        </w:rPr>
        <w:t>C社会主体</w:t>
      </w:r>
    </w:p>
    <w:p>
      <w:r>
        <w:rPr>
          <w:b/>
          <w:color w:val="FF0000"/>
        </w:rPr>
        <w:t>D人类主体</w:t>
      </w:r>
    </w:p>
    <w:p>
      <w:r>
        <w:t>E宇宙世界</w:t>
      </w:r>
    </w:p>
    <w:p>
      <w:r>
        <w:t>【 ABC 】53.实践活动的客体形式有</w:t>
      </w:r>
    </w:p>
    <w:p>
      <w:r>
        <w:rPr>
          <w:b/>
          <w:color w:val="FF0000"/>
        </w:rPr>
        <w:t>A 自然客体</w:t>
      </w:r>
    </w:p>
    <w:p>
      <w:r>
        <w:rPr>
          <w:b/>
          <w:color w:val="FF0000"/>
        </w:rPr>
        <w:t>B 社会客体</w:t>
      </w:r>
    </w:p>
    <w:p>
      <w:r>
        <w:rPr>
          <w:b/>
          <w:color w:val="FF0000"/>
        </w:rPr>
        <w:t>C 精神客体</w:t>
      </w:r>
    </w:p>
    <w:p>
      <w:r>
        <w:t>D 天然自然客体</w:t>
      </w:r>
    </w:p>
    <w:p>
      <w:r>
        <w:t>E人的意识</w:t>
      </w:r>
    </w:p>
    <w:p>
      <w:r>
        <w:t>【 ABD 】54.唯物辩证法与形而上学的对立表现在</w:t>
      </w:r>
    </w:p>
    <w:p>
      <w:r>
        <w:rPr>
          <w:b/>
          <w:color w:val="FF0000"/>
        </w:rPr>
        <w:t>A联系的观点与孤立的观点</w:t>
      </w:r>
    </w:p>
    <w:p>
      <w:r>
        <w:rPr>
          <w:b/>
          <w:color w:val="FF0000"/>
        </w:rPr>
        <w:t>B发展的观点与静止的观点</w:t>
      </w:r>
    </w:p>
    <w:p>
      <w:r>
        <w:t>C承认规律的客观性与承认规律的主观性</w:t>
      </w:r>
    </w:p>
    <w:p>
      <w:r>
        <w:rPr>
          <w:b/>
          <w:color w:val="FF0000"/>
        </w:rPr>
        <w:t>D主张矛盾是事物发展的源泉和动力与否认矛盾的观点</w:t>
      </w:r>
    </w:p>
    <w:p>
      <w:r>
        <w:t>E矛盾无处不在</w:t>
      </w:r>
    </w:p>
    <w:p>
      <w:r>
        <w:t>【 AB 】55.对立统一规律是唯物辩证法的实质和核心，在于</w:t>
      </w:r>
    </w:p>
    <w:p>
      <w:r>
        <w:rPr>
          <w:b/>
          <w:color w:val="FF0000"/>
        </w:rPr>
        <w:t>A它揭示了事物发展的源泉和动力</w:t>
      </w:r>
    </w:p>
    <w:p>
      <w:r>
        <w:rPr>
          <w:b/>
          <w:color w:val="FF0000"/>
        </w:rPr>
        <w:t>B它是贯穿于唯物辩证法其他规律和范畴的主线</w:t>
      </w:r>
    </w:p>
    <w:p>
      <w:r>
        <w:t>C它揭示了事物发展的方向和道路</w:t>
      </w:r>
    </w:p>
    <w:p>
      <w:r>
        <w:t>D它揭示了事物发展的形式和状态</w:t>
      </w:r>
    </w:p>
    <w:p>
      <w:r>
        <w:t>E它揭示了万物的能量原动力</w:t>
      </w:r>
    </w:p>
    <w:p>
      <w:r>
        <w:t>【 ABC 】56.唯物辩证法就其本质来说是批判的，革命的，因为它</w:t>
      </w:r>
    </w:p>
    <w:p>
      <w:r>
        <w:rPr>
          <w:b/>
          <w:color w:val="FF0000"/>
        </w:rPr>
        <w:t>A认为凡是现存的都是合理的，凡是现存的都是必然要灭亡的</w:t>
      </w:r>
    </w:p>
    <w:p>
      <w:r>
        <w:rPr>
          <w:b/>
          <w:color w:val="FF0000"/>
        </w:rPr>
        <w:t>B对每一种既成的事物都是从其暂时性方面去理解</w:t>
      </w:r>
    </w:p>
    <w:p>
      <w:r>
        <w:rPr>
          <w:b/>
          <w:color w:val="FF0000"/>
        </w:rPr>
        <w:t>C在对现存事物肯定的理解中包含否定的理解</w:t>
      </w:r>
    </w:p>
    <w:p>
      <w:r>
        <w:t>D认为凡是合理的就一定存在</w:t>
      </w:r>
    </w:p>
    <w:p>
      <w:r>
        <w:t>E认为凡是存在的都是合理的</w:t>
      </w:r>
    </w:p>
    <w:p>
      <w:r>
        <w:t>【 ABCD 】57.下列关于唯物不安政法普遍联系的观点中正确的有</w:t>
      </w:r>
    </w:p>
    <w:p>
      <w:r>
        <w:rPr>
          <w:b/>
          <w:color w:val="FF0000"/>
        </w:rPr>
        <w:t>A联系具有客观性</w:t>
      </w:r>
    </w:p>
    <w:p>
      <w:r>
        <w:rPr>
          <w:b/>
          <w:color w:val="FF0000"/>
        </w:rPr>
        <w:t>B联系具有普遍性</w:t>
      </w:r>
    </w:p>
    <w:p>
      <w:r>
        <w:rPr>
          <w:b/>
          <w:color w:val="FF0000"/>
        </w:rPr>
        <w:t>C联系具有多样性</w:t>
      </w:r>
    </w:p>
    <w:p>
      <w:r>
        <w:rPr>
          <w:b/>
          <w:color w:val="FF0000"/>
        </w:rPr>
        <w:t>D联系具有条件性</w:t>
      </w:r>
    </w:p>
    <w:p>
      <w:r>
        <w:t>E联系具有多联性</w:t>
      </w:r>
    </w:p>
    <w:p>
      <w:r>
        <w:t>【 ABC 】58.联系的普遍性是</w:t>
      </w:r>
    </w:p>
    <w:p>
      <w:r>
        <w:rPr>
          <w:b/>
          <w:color w:val="FF0000"/>
        </w:rPr>
        <w:t>A任何事物内部诸要素是相互联系的</w:t>
      </w:r>
    </w:p>
    <w:p>
      <w:r>
        <w:rPr>
          <w:b/>
          <w:color w:val="FF0000"/>
        </w:rPr>
        <w:t>B任何事物与其他事物处于相互联系之中</w:t>
      </w:r>
    </w:p>
    <w:p>
      <w:r>
        <w:rPr>
          <w:b/>
          <w:color w:val="FF0000"/>
        </w:rPr>
        <w:t>C不同事物经过一系列中介统一起来</w:t>
      </w:r>
    </w:p>
    <w:p>
      <w:r>
        <w:t>D世界的发展过程仅仅是纵向联系</w:t>
      </w:r>
    </w:p>
    <w:p>
      <w:r>
        <w:t>E认为事物的变化发展只有间断性，没有连续性</w:t>
      </w:r>
    </w:p>
    <w:p>
      <w:r>
        <w:t>【 ABCD 】59.联系的条件性是指</w:t>
      </w:r>
    </w:p>
    <w:p>
      <w:r>
        <w:rPr>
          <w:b/>
          <w:color w:val="FF0000"/>
        </w:rPr>
        <w:t>A一切事物的存在和发展都是有条件的</w:t>
      </w:r>
    </w:p>
    <w:p>
      <w:r>
        <w:rPr>
          <w:b/>
          <w:color w:val="FF0000"/>
        </w:rPr>
        <w:t>B一切随时间、地点和条件而转移</w:t>
      </w:r>
    </w:p>
    <w:p>
      <w:r>
        <w:rPr>
          <w:b/>
          <w:color w:val="FF0000"/>
        </w:rPr>
        <w:t>C有条件这一点是无条件的</w:t>
      </w:r>
    </w:p>
    <w:p>
      <w:r>
        <w:rPr>
          <w:b/>
          <w:color w:val="FF0000"/>
        </w:rPr>
        <w:t>D离开了条件一切都无法理解</w:t>
      </w:r>
    </w:p>
    <w:p>
      <w:r>
        <w:t>E万事万物均具有联系性</w:t>
      </w:r>
    </w:p>
    <w:p>
      <w:r>
        <w:t>【 AC 】60.矛盾的斗争性在事物发展中的作用是</w:t>
      </w:r>
    </w:p>
    <w:p>
      <w:r>
        <w:rPr>
          <w:b/>
          <w:color w:val="FF0000"/>
        </w:rPr>
        <w:t>A促进统一体解体、使事物发生质变</w:t>
      </w:r>
    </w:p>
    <w:p>
      <w:r>
        <w:t>B提供矛盾双方得以存在和发展的条件</w:t>
      </w:r>
    </w:p>
    <w:p>
      <w:r>
        <w:rPr>
          <w:b/>
          <w:color w:val="FF0000"/>
        </w:rPr>
        <w:t>C使矛盾双方力量对比发生变化</w:t>
      </w:r>
    </w:p>
    <w:p>
      <w:r>
        <w:t>D规定事物向自己的对立面转化的条件</w:t>
      </w:r>
    </w:p>
    <w:p>
      <w:r>
        <w:t>E保持事物相对稳定</w:t>
      </w:r>
    </w:p>
    <w:p>
      <w:r>
        <w:t>【 AB 】61.下列哪些说法中体现矛盾特殊性原理的有</w:t>
      </w:r>
    </w:p>
    <w:p>
      <w:r>
        <w:rPr>
          <w:b/>
          <w:color w:val="FF0000"/>
        </w:rPr>
        <w:t>A对症下药，量体裁衣</w:t>
      </w:r>
    </w:p>
    <w:p>
      <w:r>
        <w:rPr>
          <w:b/>
          <w:color w:val="FF0000"/>
        </w:rPr>
        <w:t>B因地制宜，因材施教</w:t>
      </w:r>
    </w:p>
    <w:p>
      <w:r>
        <w:t>C物极必反，相辅相成</w:t>
      </w:r>
    </w:p>
    <w:p>
      <w:r>
        <w:t>D知己知彼，百战不殆</w:t>
      </w:r>
    </w:p>
    <w:p>
      <w:r>
        <w:t>E行千里路，读万卷书</w:t>
      </w:r>
    </w:p>
    <w:p>
      <w:r>
        <w:t>【 ABD 】62.个别与一般的关系是</w:t>
      </w:r>
    </w:p>
    <w:p>
      <w:r>
        <w:rPr>
          <w:b/>
          <w:color w:val="FF0000"/>
        </w:rPr>
        <w:t>A一般只能通过个别而存在</w:t>
      </w:r>
    </w:p>
    <w:p>
      <w:r>
        <w:rPr>
          <w:b/>
          <w:color w:val="FF0000"/>
        </w:rPr>
        <w:t>B任何一般（不论怎样）都是特别的</w:t>
      </w:r>
    </w:p>
    <w:p>
      <w:r>
        <w:t>C任何一般都是个别的一部分、一方面</w:t>
      </w:r>
    </w:p>
    <w:p>
      <w:r>
        <w:rPr>
          <w:b/>
          <w:color w:val="FF0000"/>
        </w:rPr>
        <w:t>D个别与一般相联系而存在</w:t>
      </w:r>
    </w:p>
    <w:p>
      <w:r>
        <w:t>E一般是个别的总和</w:t>
      </w:r>
    </w:p>
    <w:p>
      <w:r>
        <w:t>【 ACD 】63.共性与个性的关系是</w:t>
      </w:r>
    </w:p>
    <w:p>
      <w:r>
        <w:rPr>
          <w:b/>
          <w:color w:val="FF0000"/>
        </w:rPr>
        <w:t>A个性中包含着共性</w:t>
      </w:r>
    </w:p>
    <w:p>
      <w:r>
        <w:t>B个性寓于共性之中</w:t>
      </w:r>
    </w:p>
    <w:p>
      <w:r>
        <w:rPr>
          <w:b/>
          <w:color w:val="FF0000"/>
        </w:rPr>
        <w:t>C共性寓于个性之中</w:t>
      </w:r>
    </w:p>
    <w:p>
      <w:r>
        <w:rPr>
          <w:b/>
          <w:color w:val="FF0000"/>
        </w:rPr>
        <w:t>D共性与个性在一定条件下可以转化</w:t>
      </w:r>
    </w:p>
    <w:p>
      <w:r>
        <w:t>E共性通过个性表现出来</w:t>
      </w:r>
    </w:p>
    <w:p>
      <w:r>
        <w:t>【 BCD 】64.矛盾问题的精髓是</w:t>
      </w:r>
    </w:p>
    <w:p>
      <w:r>
        <w:t>A同一性与斗争性的关系</w:t>
      </w:r>
    </w:p>
    <w:p>
      <w:r>
        <w:rPr>
          <w:b/>
          <w:color w:val="FF0000"/>
        </w:rPr>
        <w:t>B共性与个性的关系</w:t>
      </w:r>
    </w:p>
    <w:p>
      <w:r>
        <w:rPr>
          <w:b/>
          <w:color w:val="FF0000"/>
        </w:rPr>
        <w:t>C普遍性和特殊性的关系</w:t>
      </w:r>
    </w:p>
    <w:p>
      <w:r>
        <w:rPr>
          <w:b/>
          <w:color w:val="FF0000"/>
        </w:rPr>
        <w:t>D一般与个别的关系</w:t>
      </w:r>
    </w:p>
    <w:p>
      <w:r>
        <w:t>E同一性与特殊性的关系</w:t>
      </w:r>
    </w:p>
    <w:p>
      <w:r>
        <w:t>【 ABD 】65.公孙龙提出的“白马非马”命题，其错误在于割裂了事物的</w:t>
      </w:r>
    </w:p>
    <w:p>
      <w:r>
        <w:rPr>
          <w:b/>
          <w:color w:val="FF0000"/>
        </w:rPr>
        <w:t>A共性与个性的关系</w:t>
      </w:r>
    </w:p>
    <w:p>
      <w:r>
        <w:rPr>
          <w:b/>
          <w:color w:val="FF0000"/>
        </w:rPr>
        <w:t>B普遍性和特殊性的关系</w:t>
      </w:r>
    </w:p>
    <w:p>
      <w:r>
        <w:t>C整体和部分的关系</w:t>
      </w:r>
    </w:p>
    <w:p>
      <w:r>
        <w:rPr>
          <w:b/>
          <w:color w:val="FF0000"/>
        </w:rPr>
        <w:t>D一般与个别的关系</w:t>
      </w:r>
    </w:p>
    <w:p>
      <w:r>
        <w:t>E同一性与特殊性的关系</w:t>
      </w:r>
    </w:p>
    <w:p>
      <w:r>
        <w:t>【 ABC 】66.矛盾的同一性在事物发展中的作用表现为</w:t>
      </w:r>
    </w:p>
    <w:p>
      <w:r>
        <w:rPr>
          <w:b/>
          <w:color w:val="FF0000"/>
        </w:rPr>
        <w:t>A矛盾双方在互相依存中的得到发展</w:t>
      </w:r>
    </w:p>
    <w:p>
      <w:r>
        <w:rPr>
          <w:b/>
          <w:color w:val="FF0000"/>
        </w:rPr>
        <w:t>B矛盾双方相互吸取有利于自身发展的因素</w:t>
      </w:r>
    </w:p>
    <w:p>
      <w:r>
        <w:rPr>
          <w:b/>
          <w:color w:val="FF0000"/>
        </w:rPr>
        <w:t>C规定事物发展的基本趋势</w:t>
      </w:r>
    </w:p>
    <w:p>
      <w:r>
        <w:t>D调和矛盾双方的对立，从而制约事物的发展</w:t>
      </w:r>
    </w:p>
    <w:p>
      <w:r>
        <w:t>E突发事物存在的限度，实现事物的质变</w:t>
      </w:r>
    </w:p>
    <w:p>
      <w:r>
        <w:t>【 ABC 】67.早在1999年，中美就中国加入WTO达成了“双赢”的协议，事实证明，它对两国的经济产生了深远的影响。这在辩证法上的启示是</w:t>
      </w:r>
    </w:p>
    <w:p>
      <w:r>
        <w:rPr>
          <w:b/>
          <w:color w:val="FF0000"/>
        </w:rPr>
        <w:t>A矛盾双方在互相斗争中得到发展</w:t>
      </w:r>
    </w:p>
    <w:p>
      <w:r>
        <w:rPr>
          <w:b/>
          <w:color w:val="FF0000"/>
        </w:rPr>
        <w:t>B矛盾双方相互吸取有利于自身发展的因素</w:t>
      </w:r>
    </w:p>
    <w:p>
      <w:r>
        <w:rPr>
          <w:b/>
          <w:color w:val="FF0000"/>
        </w:rPr>
        <w:t>C矛盾双方既对立又统一，由此推动事物的发展</w:t>
      </w:r>
    </w:p>
    <w:p>
      <w:r>
        <w:t>D调和矛盾双方的对立，从而制约事物的发展</w:t>
      </w:r>
    </w:p>
    <w:p>
      <w:r>
        <w:t>E突发事物存在的限度，实现事物的质变</w:t>
      </w:r>
    </w:p>
    <w:p>
      <w:r>
        <w:t>【 ABCD 】68.西周末年思想家史伯说：“和实生物，同泽不继”，其中包含的辩证法思想有</w:t>
      </w:r>
    </w:p>
    <w:p>
      <w:r>
        <w:rPr>
          <w:b/>
          <w:color w:val="FF0000"/>
        </w:rPr>
        <w:t>A矛盾的同一是包含区别和差异的同一</w:t>
      </w:r>
    </w:p>
    <w:p>
      <w:r>
        <w:rPr>
          <w:b/>
          <w:color w:val="FF0000"/>
        </w:rPr>
        <w:t>B对立面的统一是事物发展的动力</w:t>
      </w:r>
    </w:p>
    <w:p>
      <w:r>
        <w:rPr>
          <w:b/>
          <w:color w:val="FF0000"/>
        </w:rPr>
        <w:t>C不包含内部差别的事物就不能存在和发展</w:t>
      </w:r>
    </w:p>
    <w:p>
      <w:r>
        <w:rPr>
          <w:b/>
          <w:color w:val="FF0000"/>
        </w:rPr>
        <w:t>D事物是由不同要素构成的统一体</w:t>
      </w:r>
    </w:p>
    <w:p>
      <w:r>
        <w:t>E保持事物相对稳定，为事物的存在和发展提供必要前提</w:t>
      </w:r>
    </w:p>
    <w:p>
      <w:r>
        <w:t>【 ABC 】69.下列思想体现了中国传统哲学的整体观的命题有</w:t>
      </w:r>
    </w:p>
    <w:p>
      <w:r>
        <w:rPr>
          <w:b/>
          <w:color w:val="FF0000"/>
        </w:rPr>
        <w:t>A“人法地、地法天、天法道、道法自然”</w:t>
      </w:r>
    </w:p>
    <w:p>
      <w:r>
        <w:rPr>
          <w:b/>
          <w:color w:val="FF0000"/>
        </w:rPr>
        <w:t>B“尽其心者，知其心也”</w:t>
      </w:r>
    </w:p>
    <w:p>
      <w:r>
        <w:rPr>
          <w:b/>
          <w:color w:val="FF0000"/>
        </w:rPr>
        <w:t>C“仁者，以天地万物为一体”</w:t>
      </w:r>
    </w:p>
    <w:p>
      <w:r>
        <w:t>D事物是由不同要素构成的统一体</w:t>
      </w:r>
    </w:p>
    <w:p>
      <w:r>
        <w:t>E君子和而不同,小人同而不和</w:t>
      </w:r>
    </w:p>
    <w:p>
      <w:r>
        <w:t>【 ACD 】70.中国哲学主张有差别的矛盾统一，更重视“和合”和统一，其表现是</w:t>
      </w:r>
    </w:p>
    <w:p>
      <w:r>
        <w:rPr>
          <w:b/>
          <w:color w:val="FF0000"/>
        </w:rPr>
        <w:t>A和实生物，同则不继</w:t>
      </w:r>
    </w:p>
    <w:p>
      <w:r>
        <w:t>B凡物莫不有两</w:t>
      </w:r>
    </w:p>
    <w:p>
      <w:r>
        <w:rPr>
          <w:b/>
          <w:color w:val="FF0000"/>
        </w:rPr>
        <w:t>C君子和而不同，小人同而不和</w:t>
      </w:r>
    </w:p>
    <w:p>
      <w:r>
        <w:rPr>
          <w:b/>
          <w:color w:val="FF0000"/>
        </w:rPr>
        <w:t>D礼之用，和为贵</w:t>
      </w:r>
    </w:p>
    <w:p>
      <w:r>
        <w:t>E人之初，性本善</w:t>
      </w:r>
    </w:p>
    <w:p>
      <w:r>
        <w:t>【 ACD 】71.下列哪些命题揭示了事物的矛盾是既相互区别又相互联系的两个方面</w:t>
      </w:r>
    </w:p>
    <w:p>
      <w:r>
        <w:rPr>
          <w:b/>
          <w:color w:val="FF0000"/>
        </w:rPr>
        <w:t>A朱熹指出：“万物皆有两端，独中又自有对”</w:t>
      </w:r>
    </w:p>
    <w:p>
      <w:r>
        <w:t>B老子说：“相辅相成，物极必反”</w:t>
      </w:r>
    </w:p>
    <w:p>
      <w:r>
        <w:rPr>
          <w:b/>
          <w:color w:val="FF0000"/>
        </w:rPr>
        <w:t>C王安石说：“万物皆各有藕”，“藕中又自有藕”</w:t>
      </w:r>
    </w:p>
    <w:p>
      <w:r>
        <w:rPr>
          <w:b/>
          <w:color w:val="FF0000"/>
        </w:rPr>
        <w:t>D方以智说：“交也者，合二为一也”</w:t>
      </w:r>
    </w:p>
    <w:p>
      <w:r>
        <w:t>E韩非子说：“千里之堤，毁于蚁穴”</w:t>
      </w:r>
    </w:p>
    <w:p>
      <w:r>
        <w:t>【 ABCD 】72.矛盾分析方法体现为下列具体方法</w:t>
      </w:r>
    </w:p>
    <w:p>
      <w:r>
        <w:rPr>
          <w:b/>
          <w:color w:val="FF0000"/>
        </w:rPr>
        <w:t>A分析矛盾的特殊性的方法</w:t>
      </w:r>
    </w:p>
    <w:p>
      <w:r>
        <w:rPr>
          <w:b/>
          <w:color w:val="FF0000"/>
        </w:rPr>
        <w:t>B“两点论”与“重点论”相结合的方法</w:t>
      </w:r>
    </w:p>
    <w:p>
      <w:r>
        <w:rPr>
          <w:b/>
          <w:color w:val="FF0000"/>
        </w:rPr>
        <w:t>C在对立中把握同一，在同一种把握对立</w:t>
      </w:r>
    </w:p>
    <w:p>
      <w:r>
        <w:rPr>
          <w:b/>
          <w:color w:val="FF0000"/>
        </w:rPr>
        <w:t>D批判与继承相统一的方法</w:t>
      </w:r>
    </w:p>
    <w:p>
      <w:r>
        <w:t>E一分为二的分析方法</w:t>
      </w:r>
    </w:p>
    <w:p>
      <w:r>
        <w:t>【 ABCD 】73.在中国传统文化中，表现矛盾分析方法的思想和术语有</w:t>
      </w:r>
    </w:p>
    <w:p>
      <w:r>
        <w:rPr>
          <w:b/>
          <w:color w:val="FF0000"/>
        </w:rPr>
        <w:t>A尚和去同</w:t>
      </w:r>
    </w:p>
    <w:p>
      <w:r>
        <w:rPr>
          <w:b/>
          <w:color w:val="FF0000"/>
        </w:rPr>
        <w:t>B执两用中，过犹不及</w:t>
      </w:r>
    </w:p>
    <w:p>
      <w:r>
        <w:rPr>
          <w:b/>
          <w:color w:val="FF0000"/>
        </w:rPr>
        <w:t>C兼听则明，偏信则暗</w:t>
      </w:r>
    </w:p>
    <w:p>
      <w:r>
        <w:rPr>
          <w:b/>
          <w:color w:val="FF0000"/>
        </w:rPr>
        <w:t>D举一反三，洞悉症结</w:t>
      </w:r>
    </w:p>
    <w:p>
      <w:r>
        <w:t>E白马非马</w:t>
      </w:r>
    </w:p>
    <w:p>
      <w:r>
        <w:t>【 AC 】74.唯物辩证法认为，认识事物的基础是</w:t>
      </w:r>
    </w:p>
    <w:p>
      <w:r>
        <w:rPr>
          <w:b/>
          <w:color w:val="FF0000"/>
        </w:rPr>
        <w:t>A认识事物的质</w:t>
      </w:r>
    </w:p>
    <w:p>
      <w:r>
        <w:t>B认识事物的量</w:t>
      </w:r>
    </w:p>
    <w:p>
      <w:r>
        <w:rPr>
          <w:b/>
          <w:color w:val="FF0000"/>
        </w:rPr>
        <w:t>C认识事物矛盾的特殊性</w:t>
      </w:r>
    </w:p>
    <w:p>
      <w:r>
        <w:t>D认识事物的度</w:t>
      </w:r>
    </w:p>
    <w:p>
      <w:r>
        <w:t>E认识事物之间的联系性</w:t>
      </w:r>
    </w:p>
    <w:p>
      <w:r>
        <w:t>【 CDE 】75.下列格言和成语中体现质量互变规律的有</w:t>
      </w:r>
    </w:p>
    <w:p>
      <w:r>
        <w:t>A有无相生，前后相随</w:t>
      </w:r>
    </w:p>
    <w:p>
      <w:r>
        <w:t>B月晕而风，础润而雨</w:t>
      </w:r>
    </w:p>
    <w:p>
      <w:r>
        <w:rPr>
          <w:b/>
          <w:color w:val="FF0000"/>
        </w:rPr>
        <w:t>C千里之行，始于足下</w:t>
      </w:r>
    </w:p>
    <w:p>
      <w:r>
        <w:rPr>
          <w:b/>
          <w:color w:val="FF0000"/>
        </w:rPr>
        <w:t>D为山九仞，功亏一篑</w:t>
      </w:r>
    </w:p>
    <w:p>
      <w:r>
        <w:rPr>
          <w:b/>
          <w:color w:val="FF0000"/>
        </w:rPr>
        <w:t>E九层之台，起于垒土</w:t>
      </w:r>
    </w:p>
    <w:p>
      <w:r>
        <w:t>【 BCD 】76.下列格言和成语中体现质量互变规律的有</w:t>
      </w:r>
    </w:p>
    <w:p>
      <w:r>
        <w:t>A子在川上曰：逝者如斯夫</w:t>
      </w:r>
    </w:p>
    <w:p>
      <w:r>
        <w:rPr>
          <w:b/>
          <w:color w:val="FF0000"/>
        </w:rPr>
        <w:t>B九层之台，起于垒土</w:t>
      </w:r>
    </w:p>
    <w:p>
      <w:r>
        <w:rPr>
          <w:b/>
          <w:color w:val="FF0000"/>
        </w:rPr>
        <w:t>C千里之堤，溃于蚁穴</w:t>
      </w:r>
    </w:p>
    <w:p>
      <w:r>
        <w:rPr>
          <w:b/>
          <w:color w:val="FF0000"/>
        </w:rPr>
        <w:t>D冰冻三尺，非一日之寒</w:t>
      </w:r>
    </w:p>
    <w:p>
      <w:r>
        <w:t>E月晕而风，础润而雨</w:t>
      </w:r>
    </w:p>
    <w:p>
      <w:r>
        <w:t>【 ACD 】77.下列格言和成语中体现质量互变规律的有</w:t>
      </w:r>
    </w:p>
    <w:p>
      <w:r>
        <w:rPr>
          <w:b/>
          <w:color w:val="FF0000"/>
        </w:rPr>
        <w:t>A水滴石穿，绳锯木断</w:t>
      </w:r>
    </w:p>
    <w:p>
      <w:r>
        <w:t>B合抱之木，生于毫末</w:t>
      </w:r>
    </w:p>
    <w:p>
      <w:r>
        <w:rPr>
          <w:b/>
          <w:color w:val="FF0000"/>
        </w:rPr>
        <w:t>C防微杜渐</w:t>
      </w:r>
    </w:p>
    <w:p>
      <w:r>
        <w:rPr>
          <w:b/>
          <w:color w:val="FF0000"/>
        </w:rPr>
        <w:t>D物极必反</w:t>
      </w:r>
    </w:p>
    <w:p>
      <w:r>
        <w:t>E天干物燥</w:t>
      </w:r>
    </w:p>
    <w:p>
      <w:r>
        <w:t>【 AB 】78.割裂质变与量变辩证关系，会导致</w:t>
      </w:r>
    </w:p>
    <w:p>
      <w:r>
        <w:rPr>
          <w:b/>
          <w:color w:val="FF0000"/>
        </w:rPr>
        <w:t>A 灾变论</w:t>
      </w:r>
    </w:p>
    <w:p>
      <w:r>
        <w:rPr>
          <w:b/>
          <w:color w:val="FF0000"/>
        </w:rPr>
        <w:t>B 庸俗进化论</w:t>
      </w:r>
    </w:p>
    <w:p>
      <w:r>
        <w:t>C 循环论</w:t>
      </w:r>
    </w:p>
    <w:p>
      <w:r>
        <w:t>D 直线论</w:t>
      </w:r>
    </w:p>
    <w:p>
      <w:r>
        <w:t>E因果论</w:t>
      </w:r>
    </w:p>
    <w:p>
      <w:r>
        <w:t>【 ABCD 】79.古语说：“奢靡之始，危亡之渐。”这句话是说，奢靡逐步发展或导致危亡。其中包含的哲学道理是</w:t>
      </w:r>
    </w:p>
    <w:p>
      <w:r>
        <w:rPr>
          <w:b/>
          <w:color w:val="FF0000"/>
        </w:rPr>
        <w:t>A现象是本质的外部表现</w:t>
      </w:r>
    </w:p>
    <w:p>
      <w:r>
        <w:rPr>
          <w:b/>
          <w:color w:val="FF0000"/>
        </w:rPr>
        <w:t>B特殊性中包含着普遍性</w:t>
      </w:r>
    </w:p>
    <w:p>
      <w:r>
        <w:rPr>
          <w:b/>
          <w:color w:val="FF0000"/>
        </w:rPr>
        <w:t>C量变是质变的必要准备</w:t>
      </w:r>
    </w:p>
    <w:p>
      <w:r>
        <w:rPr>
          <w:b/>
          <w:color w:val="FF0000"/>
        </w:rPr>
        <w:t>D质变是量变的必然结果</w:t>
      </w:r>
    </w:p>
    <w:p>
      <w:r>
        <w:t>E事物之间是相互联系的</w:t>
      </w:r>
    </w:p>
    <w:p>
      <w:r>
        <w:t>【 ABD 】80.苏联解体和东欧剧变，说明社会主义在发展过程中出现挫折和反复，这一事实表明</w:t>
      </w:r>
    </w:p>
    <w:p>
      <w:r>
        <w:rPr>
          <w:b/>
          <w:color w:val="FF0000"/>
        </w:rPr>
        <w:t>A新生事物的成长不是一帆风顺的</w:t>
      </w:r>
    </w:p>
    <w:p>
      <w:r>
        <w:rPr>
          <w:b/>
          <w:color w:val="FF0000"/>
        </w:rPr>
        <w:t>B事物发展的道路是前进性与曲折性的统一</w:t>
      </w:r>
    </w:p>
    <w:p>
      <w:r>
        <w:t>C“资本主义必然灭亡，社会主义必然胜利”的结论是错误的</w:t>
      </w:r>
    </w:p>
    <w:p>
      <w:r>
        <w:rPr>
          <w:b/>
          <w:color w:val="FF0000"/>
        </w:rPr>
        <w:t>D社会主义取代资本主义将是一个长期的过程</w:t>
      </w:r>
    </w:p>
    <w:p>
      <w:r>
        <w:t>E资本主义反扑的结果</w:t>
      </w:r>
    </w:p>
    <w:p>
      <w:r>
        <w:t>【 BC 】81.形而上学否定观主张</w:t>
      </w:r>
    </w:p>
    <w:p>
      <w:r>
        <w:t>A事物自我否定</w:t>
      </w:r>
    </w:p>
    <w:p>
      <w:r>
        <w:rPr>
          <w:b/>
          <w:color w:val="FF0000"/>
        </w:rPr>
        <w:t>B外在力量的作用</w:t>
      </w:r>
    </w:p>
    <w:p>
      <w:r>
        <w:rPr>
          <w:b/>
          <w:color w:val="FF0000"/>
        </w:rPr>
        <w:t>C绝对的否定</w:t>
      </w:r>
    </w:p>
    <w:p>
      <w:r>
        <w:t>D包含肯定的否定</w:t>
      </w:r>
    </w:p>
    <w:p>
      <w:r>
        <w:t>E包含否定的肯定</w:t>
      </w:r>
    </w:p>
    <w:p>
      <w:r>
        <w:t>【 ABCDE 】82.下列例子中个表现了否定之否定规律的是</w:t>
      </w:r>
    </w:p>
    <w:p>
      <w:r>
        <w:rPr>
          <w:b/>
          <w:color w:val="FF0000"/>
        </w:rPr>
        <w:t>A冰——水——汽</w:t>
      </w:r>
    </w:p>
    <w:p>
      <w:r>
        <w:rPr>
          <w:b/>
          <w:color w:val="FF0000"/>
        </w:rPr>
        <w:t>B光的微粒说——光的波动说——光的波粒二像说</w:t>
      </w:r>
    </w:p>
    <w:p>
      <w:r>
        <w:rPr>
          <w:b/>
          <w:color w:val="FF0000"/>
        </w:rPr>
        <w:t>C团结——批评——团结</w:t>
      </w:r>
    </w:p>
    <w:p>
      <w:r>
        <w:rPr>
          <w:b/>
          <w:color w:val="FF0000"/>
        </w:rPr>
        <w:t>D古代朴素唯物主义与辩证法自发的结合——近代唯物论辩证法的分裂——现代辩证法与唯物主义的自觉结合</w:t>
      </w:r>
    </w:p>
    <w:p>
      <w:r>
        <w:rPr>
          <w:b/>
          <w:color w:val="FF0000"/>
        </w:rPr>
        <w:t>E麦粒——植株——麦粒</w:t>
      </w:r>
    </w:p>
    <w:p>
      <w:r>
        <w:t>【 ABC 】83.“是就是，否就否，除此之外，都是鬼话”。这一观点的错误在于</w:t>
      </w:r>
    </w:p>
    <w:p>
      <w:r>
        <w:rPr>
          <w:b/>
          <w:color w:val="FF0000"/>
        </w:rPr>
        <w:t>A 对肯定的理解是片面的、孤立的</w:t>
      </w:r>
    </w:p>
    <w:p>
      <w:r>
        <w:rPr>
          <w:b/>
          <w:color w:val="FF0000"/>
        </w:rPr>
        <w:t>B 对否定的理解是片面的、孤立的</w:t>
      </w:r>
    </w:p>
    <w:p>
      <w:r>
        <w:rPr>
          <w:b/>
          <w:color w:val="FF0000"/>
        </w:rPr>
        <w:t>C 不承认肯定与否定是对立统一的</w:t>
      </w:r>
    </w:p>
    <w:p>
      <w:r>
        <w:t>D否认事物的发展史前进性和曲折性的统一</w:t>
      </w:r>
    </w:p>
    <w:p>
      <w:r>
        <w:t>E否定了事物发展的前进性</w:t>
      </w:r>
    </w:p>
    <w:p>
      <w:r>
        <w:t>【 ABCD 】84.辩证的否定式</w:t>
      </w:r>
    </w:p>
    <w:p>
      <w:r>
        <w:rPr>
          <w:b/>
          <w:color w:val="FF0000"/>
        </w:rPr>
        <w:t>A事物自我的否定</w:t>
      </w:r>
    </w:p>
    <w:p>
      <w:r>
        <w:rPr>
          <w:b/>
          <w:color w:val="FF0000"/>
        </w:rPr>
        <w:t>B事物发展的环节</w:t>
      </w:r>
    </w:p>
    <w:p>
      <w:r>
        <w:rPr>
          <w:b/>
          <w:color w:val="FF0000"/>
        </w:rPr>
        <w:t>C事物联系的环节</w:t>
      </w:r>
    </w:p>
    <w:p>
      <w:r>
        <w:rPr>
          <w:b/>
          <w:color w:val="FF0000"/>
        </w:rPr>
        <w:t>D扬弃</w:t>
      </w:r>
    </w:p>
    <w:p>
      <w:r>
        <w:t>E发展</w:t>
      </w:r>
    </w:p>
    <w:p>
      <w:r>
        <w:t>【 ABC 】85.新生事物是不可战胜的，因为</w:t>
      </w:r>
    </w:p>
    <w:p>
      <w:r>
        <w:rPr>
          <w:b/>
          <w:color w:val="FF0000"/>
        </w:rPr>
        <w:t>A新生事物内部增加了新的结构和功能</w:t>
      </w:r>
    </w:p>
    <w:p>
      <w:r>
        <w:rPr>
          <w:b/>
          <w:color w:val="FF0000"/>
        </w:rPr>
        <w:t>B新生事物否定了旧事物的糟粕</w:t>
      </w:r>
    </w:p>
    <w:p>
      <w:r>
        <w:rPr>
          <w:b/>
          <w:color w:val="FF0000"/>
        </w:rPr>
        <w:t>C新生事物继承了旧事物的精华</w:t>
      </w:r>
    </w:p>
    <w:p>
      <w:r>
        <w:t>D新生事物从时间上说新近出现的事物</w:t>
      </w:r>
    </w:p>
    <w:p>
      <w:r>
        <w:t>E新旧事物之间是相互交替进行的</w:t>
      </w:r>
    </w:p>
    <w:p>
      <w:r>
        <w:t>【 CD 】86.割裂事物前进性与曲折性辩证关系，会导致</w:t>
      </w:r>
    </w:p>
    <w:p>
      <w:r>
        <w:t>A 激变论</w:t>
      </w:r>
    </w:p>
    <w:p>
      <w:r>
        <w:t>B 庸俗进化论</w:t>
      </w:r>
    </w:p>
    <w:p>
      <w:r>
        <w:rPr>
          <w:b/>
          <w:color w:val="FF0000"/>
        </w:rPr>
        <w:t>C 直线论</w:t>
      </w:r>
    </w:p>
    <w:p>
      <w:r>
        <w:rPr>
          <w:b/>
          <w:color w:val="FF0000"/>
        </w:rPr>
        <w:t>D 循环论</w:t>
      </w:r>
    </w:p>
    <w:p>
      <w:r>
        <w:t>E因果论</w:t>
      </w:r>
    </w:p>
    <w:p>
      <w:r>
        <w:t>【 ABD 】87.下列命题中敖汉辩证法思想的是</w:t>
      </w:r>
    </w:p>
    <w:p>
      <w:r>
        <w:rPr>
          <w:b/>
          <w:color w:val="FF0000"/>
        </w:rPr>
        <w:t>A易穷则变，变则通，通则久</w:t>
      </w:r>
    </w:p>
    <w:p>
      <w:r>
        <w:rPr>
          <w:b/>
          <w:color w:val="FF0000"/>
        </w:rPr>
        <w:t>B祸兮福之所倚，祸兮福之所伏</w:t>
      </w:r>
    </w:p>
    <w:p>
      <w:r>
        <w:t>C道之大原出于天，天不变，道亦不变</w:t>
      </w:r>
    </w:p>
    <w:p>
      <w:r>
        <w:rPr>
          <w:b/>
          <w:color w:val="FF0000"/>
        </w:rPr>
        <w:t>D荣枯代谢而弥见其新</w:t>
      </w:r>
    </w:p>
    <w:p>
      <w:r>
        <w:t>E牵一发而动全身</w:t>
      </w:r>
    </w:p>
    <w:p>
      <w:r>
        <w:t>【 AB 】88.下列方法符合事物发展是前进性和曲折性原理的是</w:t>
      </w:r>
    </w:p>
    <w:p>
      <w:r>
        <w:rPr>
          <w:b/>
          <w:color w:val="FF0000"/>
        </w:rPr>
        <w:t>A 欲擒故纵</w:t>
      </w:r>
    </w:p>
    <w:p>
      <w:r>
        <w:rPr>
          <w:b/>
          <w:color w:val="FF0000"/>
        </w:rPr>
        <w:t>B 将欲取之，必先予之</w:t>
      </w:r>
    </w:p>
    <w:p>
      <w:r>
        <w:t>C 有备无患</w:t>
      </w:r>
    </w:p>
    <w:p>
      <w:r>
        <w:t>D明修间道，暗渡陈仓</w:t>
      </w:r>
    </w:p>
    <w:p>
      <w:r>
        <w:t>E明珠暗投</w:t>
      </w:r>
    </w:p>
    <w:p>
      <w:r>
        <w:t>【 BCDE 】89.否定之否定规律揭示了</w:t>
      </w:r>
    </w:p>
    <w:p>
      <w:r>
        <w:t>A事物是回到出发点的运动</w:t>
      </w:r>
    </w:p>
    <w:p>
      <w:r>
        <w:rPr>
          <w:b/>
          <w:color w:val="FF0000"/>
        </w:rPr>
        <w:t>B事物是仿佛像旧事物复归</w:t>
      </w:r>
    </w:p>
    <w:p>
      <w:r>
        <w:rPr>
          <w:b/>
          <w:color w:val="FF0000"/>
        </w:rPr>
        <w:t>C事物是螺旋式上升</w:t>
      </w:r>
    </w:p>
    <w:p>
      <w:r>
        <w:rPr>
          <w:b/>
          <w:color w:val="FF0000"/>
        </w:rPr>
        <w:t>D事物的前进性与曲折性的统一</w:t>
      </w:r>
    </w:p>
    <w:p>
      <w:r>
        <w:rPr>
          <w:b/>
          <w:color w:val="FF0000"/>
        </w:rPr>
        <w:t>E事物是波浪式前进的运动</w:t>
      </w:r>
    </w:p>
    <w:p>
      <w:r>
        <w:t>【 ABC 】90.主观辩证法是指</w:t>
      </w:r>
    </w:p>
    <w:p>
      <w:r>
        <w:rPr>
          <w:b/>
          <w:color w:val="FF0000"/>
        </w:rPr>
        <w:t>A客观辩证法的反映</w:t>
      </w:r>
    </w:p>
    <w:p>
      <w:r>
        <w:rPr>
          <w:b/>
          <w:color w:val="FF0000"/>
        </w:rPr>
        <w:t>B辩证的思维</w:t>
      </w:r>
    </w:p>
    <w:p>
      <w:r>
        <w:rPr>
          <w:b/>
          <w:color w:val="FF0000"/>
        </w:rPr>
        <w:t>C人类认识的一般规律</w:t>
      </w:r>
    </w:p>
    <w:p>
      <w:r>
        <w:t>D唯心主义辩证法</w:t>
      </w:r>
    </w:p>
    <w:p>
      <w:r>
        <w:t>E主观唯心主义辩证法</w:t>
      </w:r>
    </w:p>
    <w:p>
      <w:r>
        <w:t>【 AC 】91.唯心主义曾经说过：“如果现象形态和事物的本质会直接合二为一，一切开始就都成为多余的了。”这个论断表明</w:t>
      </w:r>
    </w:p>
    <w:p>
      <w:r>
        <w:rPr>
          <w:b/>
          <w:color w:val="FF0000"/>
        </w:rPr>
        <w:t>A现象和本质是有区别的</w:t>
      </w:r>
    </w:p>
    <w:p>
      <w:r>
        <w:t>B现象是由本质决定的</w:t>
      </w:r>
    </w:p>
    <w:p>
      <w:r>
        <w:rPr>
          <w:b/>
          <w:color w:val="FF0000"/>
        </w:rPr>
        <w:t>C科学的任务在于透过现象看本质</w:t>
      </w:r>
    </w:p>
    <w:p>
      <w:r>
        <w:t>D现象和本质没有同一性，现象不能反映本质</w:t>
      </w:r>
    </w:p>
    <w:p>
      <w:r>
        <w:t>E现象与本质是相统一的</w:t>
      </w:r>
    </w:p>
    <w:p>
      <w:r>
        <w:t>【 ABCD 】92.下列正确的命题有</w:t>
      </w:r>
    </w:p>
    <w:p>
      <w:r>
        <w:rPr>
          <w:b/>
          <w:color w:val="FF0000"/>
        </w:rPr>
        <w:t>A唯物辩证法既包括客观辩证法，也包括主观辩证法</w:t>
      </w:r>
    </w:p>
    <w:p>
      <w:r>
        <w:rPr>
          <w:b/>
          <w:color w:val="FF0000"/>
        </w:rPr>
        <w:t>B主观辩证法是对客观辩证法的反映，是概念辩证法</w:t>
      </w:r>
    </w:p>
    <w:p>
      <w:r>
        <w:rPr>
          <w:b/>
          <w:color w:val="FF0000"/>
        </w:rPr>
        <w:t>C客观辩证法与主观辩证法在本质上是统一的</w:t>
      </w:r>
    </w:p>
    <w:p>
      <w:r>
        <w:rPr>
          <w:b/>
          <w:color w:val="FF0000"/>
        </w:rPr>
        <w:t>D客观辩证法采取外部必然性的形式，主观辩证法采取观念的、逻辑的形式</w:t>
      </w:r>
    </w:p>
    <w:p>
      <w:r>
        <w:t>E易穷则变,变则通,通则久</w:t>
      </w:r>
    </w:p>
    <w:p>
      <w:r>
        <w:t>【 ABD 】93.下列属于辩证法基本范畴的有</w:t>
      </w:r>
    </w:p>
    <w:p>
      <w:r>
        <w:rPr>
          <w:b/>
          <w:color w:val="FF0000"/>
        </w:rPr>
        <w:t>A原因和结果</w:t>
      </w:r>
    </w:p>
    <w:p>
      <w:r>
        <w:rPr>
          <w:b/>
          <w:color w:val="FF0000"/>
        </w:rPr>
        <w:t>B必然和偶然</w:t>
      </w:r>
    </w:p>
    <w:p>
      <w:r>
        <w:t>C运动和静止</w:t>
      </w:r>
    </w:p>
    <w:p>
      <w:r>
        <w:rPr>
          <w:b/>
          <w:color w:val="FF0000"/>
        </w:rPr>
        <w:t>D可能性与现实性</w:t>
      </w:r>
    </w:p>
    <w:p>
      <w:r>
        <w:t>E时间与空间</w:t>
      </w:r>
    </w:p>
    <w:p>
      <w:r>
        <w:t>【 ABCD 】94.必然性与偶然性的关系是</w:t>
      </w:r>
    </w:p>
    <w:p>
      <w:r>
        <w:rPr>
          <w:b/>
          <w:color w:val="FF0000"/>
        </w:rPr>
        <w:t>A必然性中包含这偶然性</w:t>
      </w:r>
    </w:p>
    <w:p>
      <w:r>
        <w:rPr>
          <w:b/>
          <w:color w:val="FF0000"/>
        </w:rPr>
        <w:t>B偶然性表现必然性</w:t>
      </w:r>
    </w:p>
    <w:p>
      <w:r>
        <w:rPr>
          <w:b/>
          <w:color w:val="FF0000"/>
        </w:rPr>
        <w:t>C必然性制约着偶然性</w:t>
      </w:r>
    </w:p>
    <w:p>
      <w:r>
        <w:rPr>
          <w:b/>
          <w:color w:val="FF0000"/>
        </w:rPr>
        <w:t>D偶然性是必然性的补充</w:t>
      </w:r>
    </w:p>
    <w:p>
      <w:r>
        <w:t>E必然性和偶然性是相互换转化的</w:t>
      </w:r>
    </w:p>
    <w:p>
      <w:r>
        <w:t>【 ACD 】95.下类各项属于因果关系的有</w:t>
      </w:r>
    </w:p>
    <w:p>
      <w:r>
        <w:rPr>
          <w:b/>
          <w:color w:val="FF0000"/>
        </w:rPr>
        <w:t>A摩擦生热，热胀冷缩</w:t>
      </w:r>
    </w:p>
    <w:p>
      <w:r>
        <w:t>B冬去春来，昼夜交替</w:t>
      </w:r>
    </w:p>
    <w:p>
      <w:r>
        <w:rPr>
          <w:b/>
          <w:color w:val="FF0000"/>
        </w:rPr>
        <w:t>C实践长才干，勤学出智慧</w:t>
      </w:r>
    </w:p>
    <w:p>
      <w:r>
        <w:rPr>
          <w:b/>
          <w:color w:val="FF0000"/>
        </w:rPr>
        <w:t>D虚心使人进步，骄傲使人落后</w:t>
      </w:r>
    </w:p>
    <w:p>
      <w:r>
        <w:t>E春困秋乏</w:t>
      </w:r>
    </w:p>
    <w:p>
      <w:r>
        <w:t>【 ACD 】96.“批判的武器当然不能代替武器的批判，物质的力量只能用物质的力量来摧毁，但是理论一经掌握群众，也会变成物质的力量”。这说明</w:t>
      </w:r>
    </w:p>
    <w:p>
      <w:r>
        <w:rPr>
          <w:b/>
          <w:color w:val="FF0000"/>
        </w:rPr>
        <w:t>A精神、意识对物质具有依赖性</w:t>
      </w:r>
    </w:p>
    <w:p>
      <w:r>
        <w:t>B精神和理论的作用可以取代物质的力量</w:t>
      </w:r>
    </w:p>
    <w:p>
      <w:r>
        <w:rPr>
          <w:b/>
          <w:color w:val="FF0000"/>
        </w:rPr>
        <w:t>C人的意识不仅反映现实世界，并且可以通过实践改变现实世界</w:t>
      </w:r>
    </w:p>
    <w:p>
      <w:r>
        <w:rPr>
          <w:b/>
          <w:color w:val="FF0000"/>
        </w:rPr>
        <w:t>D理论和精神可以通过群众转化为物质力量</w:t>
      </w:r>
    </w:p>
    <w:p>
      <w:r>
        <w:t>E精神可以独立于物质之外</w:t>
      </w:r>
    </w:p>
    <w:p>
      <w:r>
        <w:t>【 ABCD 】97.意识的能动性主要表现在</w:t>
      </w:r>
    </w:p>
    <w:p>
      <w:r>
        <w:rPr>
          <w:b/>
          <w:color w:val="FF0000"/>
        </w:rPr>
        <w:t>A意识活动的计划性和目的性</w:t>
      </w:r>
    </w:p>
    <w:p>
      <w:r>
        <w:rPr>
          <w:b/>
          <w:color w:val="FF0000"/>
        </w:rPr>
        <w:t>B意识活动的主动创造性</w:t>
      </w:r>
    </w:p>
    <w:p>
      <w:r>
        <w:rPr>
          <w:b/>
          <w:color w:val="FF0000"/>
        </w:rPr>
        <w:t>C意识活动通过指导实践，改革客观世界</w:t>
      </w:r>
    </w:p>
    <w:p>
      <w:r>
        <w:rPr>
          <w:b/>
          <w:color w:val="FF0000"/>
        </w:rPr>
        <w:t>D意识活动对人的生理活动的控制</w:t>
      </w:r>
    </w:p>
    <w:p>
      <w:r>
        <w:t>E意识活动是上帝对人世间的指向性活动</w:t>
      </w:r>
    </w:p>
    <w:p>
      <w:r>
        <w:t>【 CD 】98.主观能动性和客观规律性的关系表现在</w:t>
      </w:r>
    </w:p>
    <w:p>
      <w:r>
        <w:t>A不怕做不到，就怕想不到</w:t>
      </w:r>
    </w:p>
    <w:p>
      <w:r>
        <w:t>B客观规律限制了主观能动性的发挥</w:t>
      </w:r>
    </w:p>
    <w:p>
      <w:r>
        <w:rPr>
          <w:b/>
          <w:color w:val="FF0000"/>
        </w:rPr>
        <w:t>C发挥主观能动性才能认识客观规律</w:t>
      </w:r>
    </w:p>
    <w:p>
      <w:r>
        <w:rPr>
          <w:b/>
          <w:color w:val="FF0000"/>
        </w:rPr>
        <w:t>D尊重客观规律才能充分发挥主观能动性</w:t>
      </w:r>
    </w:p>
    <w:p>
      <w:r>
        <w:t>E一切尽在掌握中</w:t>
      </w:r>
    </w:p>
    <w:p>
      <w:r>
        <w:t>【 CD 】99.马克思说过“蜘蛛的活动与织工的活动相似，蜜蜂建筑蜂房的本领使人间的无多建筑师感到惭愧。但是，最蹩脚的建筑师从一开始就比灵巧的蜜蜂高明的地方，是他在同蜂蜡建筑蜂房以前，已经在自己的头脑中把它建成了”。这段话说迷宫</w:t>
      </w:r>
    </w:p>
    <w:p>
      <w:r>
        <w:t>A动物和人一样，也具有主观能动性，可以改造世界</w:t>
      </w:r>
    </w:p>
    <w:p>
      <w:r>
        <w:t>B动物的活动是本能的</w:t>
      </w:r>
    </w:p>
    <w:p>
      <w:r>
        <w:rPr>
          <w:b/>
          <w:color w:val="FF0000"/>
        </w:rPr>
        <w:t>C人的时间是有意识、有目的的活动</w:t>
      </w:r>
    </w:p>
    <w:p>
      <w:r>
        <w:rPr>
          <w:b/>
          <w:color w:val="FF0000"/>
        </w:rPr>
        <w:t>D人的时间活动具有自觉能动性和创造性</w:t>
      </w:r>
    </w:p>
    <w:p>
      <w:r>
        <w:t>E人是高级动物</w:t>
      </w:r>
    </w:p>
    <w:p>
      <w:r>
        <w:t>【 ABC 】100.正确发挥意识能动性的途径和条件是</w:t>
      </w:r>
    </w:p>
    <w:p>
      <w:r>
        <w:rPr>
          <w:b/>
          <w:color w:val="FF0000"/>
        </w:rPr>
        <w:t>A认识规律</w:t>
      </w:r>
    </w:p>
    <w:p>
      <w:r>
        <w:rPr>
          <w:b/>
          <w:color w:val="FF0000"/>
        </w:rPr>
        <w:t>B尊重规律</w:t>
      </w:r>
    </w:p>
    <w:p>
      <w:r>
        <w:rPr>
          <w:b/>
          <w:color w:val="FF0000"/>
        </w:rPr>
        <w:t>C利用规律</w:t>
      </w:r>
    </w:p>
    <w:p>
      <w:r>
        <w:t>D改变规律</w:t>
      </w:r>
    </w:p>
    <w:p>
      <w:r>
        <w:t>E发现规律</w:t>
      </w:r>
    </w:p>
    <w:p>
      <w:r>
        <w:t>【 ABCDE 】101.实事求是体现着</w:t>
      </w:r>
    </w:p>
    <w:p>
      <w:r>
        <w:rPr>
          <w:b/>
          <w:color w:val="FF0000"/>
        </w:rPr>
        <w:t>A主观和客观的统一</w:t>
      </w:r>
    </w:p>
    <w:p>
      <w:r>
        <w:rPr>
          <w:b/>
          <w:color w:val="FF0000"/>
        </w:rPr>
        <w:t>B唯物主义和辩证法的统一</w:t>
      </w:r>
    </w:p>
    <w:p>
      <w:r>
        <w:rPr>
          <w:b/>
          <w:color w:val="FF0000"/>
        </w:rPr>
        <w:t>C尊重客观规律和发挥主观能动性的统一</w:t>
      </w:r>
    </w:p>
    <w:p>
      <w:r>
        <w:rPr>
          <w:b/>
          <w:color w:val="FF0000"/>
        </w:rPr>
        <w:t>D自由和必然的统一</w:t>
      </w:r>
    </w:p>
    <w:p>
      <w:r>
        <w:rPr>
          <w:b/>
          <w:color w:val="FF0000"/>
        </w:rPr>
        <w:t>E认识和实践的统一</w:t>
      </w:r>
    </w:p>
    <w:p>
      <w:r>
        <w:t xml:space="preserve">【 ABC 】102.马克思主义认为，规律是客观的，它揭示了 </w:t>
      </w:r>
    </w:p>
    <w:p>
      <w:r>
        <w:rPr>
          <w:b/>
          <w:color w:val="FF0000"/>
        </w:rPr>
        <w:t>A事物内在的联系</w:t>
      </w:r>
    </w:p>
    <w:p>
      <w:r>
        <w:rPr>
          <w:b/>
          <w:color w:val="FF0000"/>
        </w:rPr>
        <w:t>B事物本质的联系</w:t>
      </w:r>
    </w:p>
    <w:p>
      <w:r>
        <w:rPr>
          <w:b/>
          <w:color w:val="FF0000"/>
        </w:rPr>
        <w:t>C事物稳定的联系</w:t>
      </w:r>
    </w:p>
    <w:p>
      <w:r>
        <w:t>D事物发展的主动性</w:t>
      </w:r>
    </w:p>
    <w:p>
      <w:r>
        <w:t>E事物外在的表现</w:t>
      </w:r>
    </w:p>
    <w:p>
      <w:r>
        <w:t>【 ABCD 】103.下列体现事物发展具有规律性的有</w:t>
      </w:r>
    </w:p>
    <w:p>
      <w:r>
        <w:rPr>
          <w:b/>
          <w:color w:val="FF0000"/>
        </w:rPr>
        <w:t>A沉舟侧畔千帆过，病树前头万木春</w:t>
      </w:r>
    </w:p>
    <w:p>
      <w:r>
        <w:rPr>
          <w:b/>
          <w:color w:val="FF0000"/>
        </w:rPr>
        <w:t>B天行有常，不为尧存，不为舜亡</w:t>
      </w:r>
    </w:p>
    <w:p>
      <w:r>
        <w:rPr>
          <w:b/>
          <w:color w:val="FF0000"/>
        </w:rPr>
        <w:t>C芳林新叶催陈叶，流水前波让后波</w:t>
      </w:r>
    </w:p>
    <w:p>
      <w:r>
        <w:rPr>
          <w:b/>
          <w:color w:val="FF0000"/>
        </w:rPr>
        <w:t>D万物皆流，无物常往</w:t>
      </w:r>
    </w:p>
    <w:p>
      <w:r>
        <w:t>E小荷才露尖尖角</w:t>
      </w:r>
    </w:p>
    <w:p>
      <w:r>
        <w:t>【 ABCD 】104.下列体现自然规律和社会规律辩证关系的有</w:t>
      </w:r>
    </w:p>
    <w:p>
      <w:r>
        <w:rPr>
          <w:b/>
          <w:color w:val="FF0000"/>
        </w:rPr>
        <w:t>A自然规律和社会规律有具有不依照人的意志为转移的客观性</w:t>
      </w:r>
    </w:p>
    <w:p>
      <w:r>
        <w:rPr>
          <w:b/>
          <w:color w:val="FF0000"/>
        </w:rPr>
        <w:t>B人可以借助工具作用于客观世界，有目的的引发调节和控制自然界中的事物、能量和信息过程，使各种客观规律共同作用的结果，发生有利于人的变化</w:t>
      </w:r>
    </w:p>
    <w:p>
      <w:r>
        <w:rPr>
          <w:b/>
          <w:color w:val="FF0000"/>
        </w:rPr>
        <w:t>C自然规律是一种盲目的无意识的力量起作用，社会规律则是通过人的有意识的活动实现的</w:t>
      </w:r>
    </w:p>
    <w:p>
      <w:r>
        <w:rPr>
          <w:b/>
          <w:color w:val="FF0000"/>
        </w:rPr>
        <w:t>D自然规律在同样的条件下可以反复出现，社会规律则是历史的，在不同的国家和民族，不同的历史阶段都会有不同的表现形式</w:t>
      </w:r>
    </w:p>
    <w:p>
      <w:r>
        <w:t>E自然规律是在社会规律的发展之下形成的</w:t>
      </w:r>
    </w:p>
    <w:p>
      <w:r>
        <w:t>【 ABCD 】105.认识主体的属性有</w:t>
      </w:r>
    </w:p>
    <w:p>
      <w:r>
        <w:rPr>
          <w:b/>
          <w:color w:val="FF0000"/>
        </w:rPr>
        <w:t>A生物性</w:t>
      </w:r>
    </w:p>
    <w:p>
      <w:r>
        <w:rPr>
          <w:b/>
          <w:color w:val="FF0000"/>
        </w:rPr>
        <w:t>B意识性</w:t>
      </w:r>
    </w:p>
    <w:p>
      <w:r>
        <w:rPr>
          <w:b/>
          <w:color w:val="FF0000"/>
        </w:rPr>
        <w:t>C社会性</w:t>
      </w:r>
    </w:p>
    <w:p>
      <w:r>
        <w:rPr>
          <w:b/>
          <w:color w:val="FF0000"/>
        </w:rPr>
        <w:t>D实践性</w:t>
      </w:r>
    </w:p>
    <w:p>
      <w:r>
        <w:t>E变换性</w:t>
      </w:r>
    </w:p>
    <w:p>
      <w:r>
        <w:t>【 ACD 】106.认识的客体的属性有</w:t>
      </w:r>
    </w:p>
    <w:p>
      <w:r>
        <w:rPr>
          <w:b/>
          <w:color w:val="FF0000"/>
        </w:rPr>
        <w:t>A客观性</w:t>
      </w:r>
    </w:p>
    <w:p>
      <w:r>
        <w:t>B能动性</w:t>
      </w:r>
    </w:p>
    <w:p>
      <w:r>
        <w:rPr>
          <w:b/>
          <w:color w:val="FF0000"/>
        </w:rPr>
        <w:t>C多样性</w:t>
      </w:r>
    </w:p>
    <w:p>
      <w:r>
        <w:rPr>
          <w:b/>
          <w:color w:val="FF0000"/>
        </w:rPr>
        <w:t>D动态性</w:t>
      </w:r>
    </w:p>
    <w:p>
      <w:r>
        <w:t>E变化性</w:t>
      </w:r>
    </w:p>
    <w:p>
      <w:r>
        <w:t>【 ABC 】107.马克思主义认识论认为，认识的主体与客体之间的关系包括</w:t>
      </w:r>
    </w:p>
    <w:p>
      <w:r>
        <w:rPr>
          <w:b/>
          <w:color w:val="FF0000"/>
        </w:rPr>
        <w:t>A实践关系</w:t>
      </w:r>
    </w:p>
    <w:p>
      <w:r>
        <w:rPr>
          <w:b/>
          <w:color w:val="FF0000"/>
        </w:rPr>
        <w:t>B认识关系</w:t>
      </w:r>
    </w:p>
    <w:p>
      <w:r>
        <w:rPr>
          <w:b/>
          <w:color w:val="FF0000"/>
        </w:rPr>
        <w:t>C价值关系</w:t>
      </w:r>
    </w:p>
    <w:p>
      <w:r>
        <w:t>D主从关系</w:t>
      </w:r>
    </w:p>
    <w:p>
      <w:r>
        <w:t>E依附关系</w:t>
      </w:r>
    </w:p>
    <w:p>
      <w:r>
        <w:t>【 ABCD 】108.实践是认识发展的动力，主要表现在</w:t>
      </w:r>
    </w:p>
    <w:p>
      <w:r>
        <w:rPr>
          <w:b/>
          <w:color w:val="FF0000"/>
        </w:rPr>
        <w:t>A实践不断给人们提出新的认识课题</w:t>
      </w:r>
    </w:p>
    <w:p>
      <w:r>
        <w:rPr>
          <w:b/>
          <w:color w:val="FF0000"/>
        </w:rPr>
        <w:t>B实践不断为人们认识的发展提供经验材料</w:t>
      </w:r>
    </w:p>
    <w:p>
      <w:r>
        <w:rPr>
          <w:b/>
          <w:color w:val="FF0000"/>
        </w:rPr>
        <w:t>C实践不断为人们提供新的认识工具</w:t>
      </w:r>
    </w:p>
    <w:p>
      <w:r>
        <w:rPr>
          <w:b/>
          <w:color w:val="FF0000"/>
        </w:rPr>
        <w:t>D实践不断提高人们的认识能力</w:t>
      </w:r>
    </w:p>
    <w:p>
      <w:r>
        <w:t>E实践不断创造新的世界</w:t>
      </w:r>
    </w:p>
    <w:p>
      <w:r>
        <w:t>【 AB 】109.实践的中介系统包括</w:t>
      </w:r>
    </w:p>
    <w:p>
      <w:r>
        <w:rPr>
          <w:b/>
          <w:color w:val="FF0000"/>
        </w:rPr>
        <w:t>A人的肢体延长、体能放大的工具系统</w:t>
      </w:r>
    </w:p>
    <w:p>
      <w:r>
        <w:rPr>
          <w:b/>
          <w:color w:val="FF0000"/>
        </w:rPr>
        <w:t>B人的感官和大脑延伸、智力放大的工具系统</w:t>
      </w:r>
    </w:p>
    <w:p>
      <w:r>
        <w:t>C进入主体认识和实践范围的何种物质系统</w:t>
      </w:r>
    </w:p>
    <w:p>
      <w:r>
        <w:t>D在思维中把对象的某种属性、因素抽取出来的逻辑方法与操作系统</w:t>
      </w:r>
    </w:p>
    <w:p>
      <w:r>
        <w:t>E实践是思维的中介系统</w:t>
      </w:r>
    </w:p>
    <w:p>
      <w:r>
        <w:t>【 ABC 】110.主体与客体相互作用的过程包括以下环节</w:t>
      </w:r>
    </w:p>
    <w:p>
      <w:r>
        <w:rPr>
          <w:b/>
          <w:color w:val="FF0000"/>
        </w:rPr>
        <w:t>A确定时间目的和实践方案</w:t>
      </w:r>
    </w:p>
    <w:p>
      <w:r>
        <w:rPr>
          <w:b/>
          <w:color w:val="FF0000"/>
        </w:rPr>
        <w:t>B通过一定的实践手段把实践方案变成实际的实践活动</w:t>
      </w:r>
    </w:p>
    <w:p>
      <w:r>
        <w:rPr>
          <w:b/>
          <w:color w:val="FF0000"/>
        </w:rPr>
        <w:t>C通过反馈和调节，使实践目的、手段和结果按一定方向运行</w:t>
      </w:r>
    </w:p>
    <w:p>
      <w:r>
        <w:t>D通过改造主观世界而支配客观世界的运行</w:t>
      </w:r>
    </w:p>
    <w:p>
      <w:r>
        <w:t>E通过主体镜像反映客观世界</w:t>
      </w:r>
    </w:p>
    <w:p>
      <w:r>
        <w:t>【 BD 】111.马克思主义认识论与唯心主义认识的区别在于是否承认</w:t>
      </w:r>
    </w:p>
    <w:p>
      <w:r>
        <w:t>A世界的可知性</w:t>
      </w:r>
    </w:p>
    <w:p>
      <w:r>
        <w:rPr>
          <w:b/>
          <w:color w:val="FF0000"/>
        </w:rPr>
        <w:t>B客观事物是认识的对象</w:t>
      </w:r>
    </w:p>
    <w:p>
      <w:r>
        <w:t>C认识发展的辩证过程</w:t>
      </w:r>
    </w:p>
    <w:p>
      <w:r>
        <w:rPr>
          <w:b/>
          <w:color w:val="FF0000"/>
        </w:rPr>
        <w:t>D社会实践是认识的基础</w:t>
      </w:r>
    </w:p>
    <w:p>
      <w:r>
        <w:t>E上帝的存在</w:t>
      </w:r>
    </w:p>
    <w:p>
      <w:r>
        <w:t>【 ABCD 】112.实践在认识中的决定作用表现在</w:t>
      </w:r>
    </w:p>
    <w:p>
      <w:r>
        <w:rPr>
          <w:b/>
          <w:color w:val="FF0000"/>
        </w:rPr>
        <w:t>A实践产生了认识的需要</w:t>
      </w:r>
    </w:p>
    <w:p>
      <w:r>
        <w:rPr>
          <w:b/>
          <w:color w:val="FF0000"/>
        </w:rPr>
        <w:t>B实践为认识提供了可能</w:t>
      </w:r>
    </w:p>
    <w:p>
      <w:r>
        <w:rPr>
          <w:b/>
          <w:color w:val="FF0000"/>
        </w:rPr>
        <w:t>C实践使认识得以产生和发展</w:t>
      </w:r>
    </w:p>
    <w:p>
      <w:r>
        <w:rPr>
          <w:b/>
          <w:color w:val="FF0000"/>
        </w:rPr>
        <w:t>D实践是检验认识的真理性的唯一标准</w:t>
      </w:r>
    </w:p>
    <w:p>
      <w:r>
        <w:t>E实践为认识提供物质素材</w:t>
      </w:r>
    </w:p>
    <w:p>
      <w:r>
        <w:t>【 BCD 】113.辩证唯物主义认识论与旧唯物主义认识论的区别表现在</w:t>
      </w:r>
    </w:p>
    <w:p>
      <w:r>
        <w:t>A是否承认认识是主观对客观世界的反映</w:t>
      </w:r>
    </w:p>
    <w:p>
      <w:r>
        <w:rPr>
          <w:b/>
          <w:color w:val="FF0000"/>
        </w:rPr>
        <w:t>B是否承认实践对认识的决定作用</w:t>
      </w:r>
    </w:p>
    <w:p>
      <w:r>
        <w:rPr>
          <w:b/>
          <w:color w:val="FF0000"/>
        </w:rPr>
        <w:t>C是否承认认识是摹写与创造的统一</w:t>
      </w:r>
    </w:p>
    <w:p>
      <w:r>
        <w:rPr>
          <w:b/>
          <w:color w:val="FF0000"/>
        </w:rPr>
        <w:t>D是否承认认识是一个辩证发展过程</w:t>
      </w:r>
    </w:p>
    <w:p>
      <w:r>
        <w:t>E是否承认认识是客观存在的</w:t>
      </w:r>
    </w:p>
    <w:p>
      <w:r>
        <w:t>【 ABD 】114.下列选项中属于感性认识和理性认识的区别的有</w:t>
      </w:r>
    </w:p>
    <w:p>
      <w:r>
        <w:rPr>
          <w:b/>
          <w:color w:val="FF0000"/>
        </w:rPr>
        <w:t>A感性认识反映事物的外部联系，理性认识反映事物的内部联系</w:t>
      </w:r>
    </w:p>
    <w:p>
      <w:r>
        <w:rPr>
          <w:b/>
          <w:color w:val="FF0000"/>
        </w:rPr>
        <w:t>B感性认识反映事物的各个片面，理性认识反映事物的整体</w:t>
      </w:r>
    </w:p>
    <w:p>
      <w:r>
        <w:t>C感性认识包含着错误认识成分，理性认识是正确的认识</w:t>
      </w:r>
    </w:p>
    <w:p>
      <w:r>
        <w:rPr>
          <w:b/>
          <w:color w:val="FF0000"/>
        </w:rPr>
        <w:t>D感性认识具有直接性和形象性，理性认识具有间接性和抽象性</w:t>
      </w:r>
    </w:p>
    <w:p>
      <w:r>
        <w:t>E理性认识中包含着感性认识的成分</w:t>
      </w:r>
    </w:p>
    <w:p>
      <w:r>
        <w:t>【 ABD 】115.下列选项中，正确表述感性认识和理性认识关系的有</w:t>
      </w:r>
    </w:p>
    <w:p>
      <w:r>
        <w:rPr>
          <w:b/>
          <w:color w:val="FF0000"/>
        </w:rPr>
        <w:t>A理性认识依赖于感性认识</w:t>
      </w:r>
    </w:p>
    <w:p>
      <w:r>
        <w:rPr>
          <w:b/>
          <w:color w:val="FF0000"/>
        </w:rPr>
        <w:t>B感性认识有待于发展到理性</w:t>
      </w:r>
    </w:p>
    <w:p>
      <w:r>
        <w:t>C理性认识比感性认识真是可靠</w:t>
      </w:r>
    </w:p>
    <w:p>
      <w:r>
        <w:rPr>
          <w:b/>
          <w:color w:val="FF0000"/>
        </w:rPr>
        <w:t>D感性认识和理性认识相互渗透</w:t>
      </w:r>
    </w:p>
    <w:p>
      <w:r>
        <w:t>E理性认识中包含着感性认识的成分</w:t>
      </w:r>
    </w:p>
    <w:p>
      <w:r>
        <w:t>【 ABCD 】116.从理性认识到实践的飞跃式一次更重要的飞跃，这是因为</w:t>
      </w:r>
    </w:p>
    <w:p>
      <w:r>
        <w:rPr>
          <w:b/>
          <w:color w:val="FF0000"/>
        </w:rPr>
        <w:t>A实践是认识的来源</w:t>
      </w:r>
    </w:p>
    <w:p>
      <w:r>
        <w:rPr>
          <w:b/>
          <w:color w:val="FF0000"/>
        </w:rPr>
        <w:t>B实践是认识的目的</w:t>
      </w:r>
    </w:p>
    <w:p>
      <w:r>
        <w:rPr>
          <w:b/>
          <w:color w:val="FF0000"/>
        </w:rPr>
        <w:t>C实践需要理论的指导</w:t>
      </w:r>
    </w:p>
    <w:p>
      <w:r>
        <w:rPr>
          <w:b/>
          <w:color w:val="FF0000"/>
        </w:rPr>
        <w:t>D实践是检验认识真理性的标准</w:t>
      </w:r>
    </w:p>
    <w:p>
      <w:r>
        <w:t>E实践是万物的源泉</w:t>
      </w:r>
    </w:p>
    <w:p>
      <w:r>
        <w:t>【 ABCD 】117.要正确实现从理性认识到实践的飞跃，必须做到</w:t>
      </w:r>
    </w:p>
    <w:p>
      <w:r>
        <w:rPr>
          <w:b/>
          <w:color w:val="FF0000"/>
        </w:rPr>
        <w:t>A运用科学的思维方式对感性材料进行加工和创造</w:t>
      </w:r>
    </w:p>
    <w:p>
      <w:r>
        <w:rPr>
          <w:b/>
          <w:color w:val="FF0000"/>
        </w:rPr>
        <w:t>B把关于事物的认识与主体的需要结合起来，确定行动的目的和计划</w:t>
      </w:r>
    </w:p>
    <w:p>
      <w:r>
        <w:rPr>
          <w:b/>
          <w:color w:val="FF0000"/>
        </w:rPr>
        <w:t>C要从实际出发，坚持一般理论与具体实际相结合</w:t>
      </w:r>
    </w:p>
    <w:p>
      <w:r>
        <w:rPr>
          <w:b/>
          <w:color w:val="FF0000"/>
        </w:rPr>
        <w:t>D要使理论为群众所掌握，化为群众的自觉行动</w:t>
      </w:r>
    </w:p>
    <w:p>
      <w:r>
        <w:t>E通过调查，获得十分丰富的感性材料</w:t>
      </w:r>
    </w:p>
    <w:p>
      <w:r>
        <w:t>【 ABC 】118.人们对一个复杂事物的认识，往往不是一次完成的，而是需要经过实践、认识再实践、再认识的多次反复才能完成。这是因为</w:t>
      </w:r>
    </w:p>
    <w:p>
      <w:r>
        <w:rPr>
          <w:b/>
          <w:color w:val="FF0000"/>
        </w:rPr>
        <w:t>A人们的认识受到客观事物发展过程的限制</w:t>
      </w:r>
    </w:p>
    <w:p>
      <w:r>
        <w:rPr>
          <w:b/>
          <w:color w:val="FF0000"/>
        </w:rPr>
        <w:t>B人们的认识受到一定社会历史条件的限制</w:t>
      </w:r>
    </w:p>
    <w:p>
      <w:r>
        <w:rPr>
          <w:b/>
          <w:color w:val="FF0000"/>
        </w:rPr>
        <w:t>C人们的认识受到科学技术水平和认识工具的限制</w:t>
      </w:r>
    </w:p>
    <w:p>
      <w:r>
        <w:t>D人们一次性的认识往往是错误的认识</w:t>
      </w:r>
    </w:p>
    <w:p>
      <w:r>
        <w:t>E人们的认识受到一定社会历史条件的限制</w:t>
      </w:r>
    </w:p>
    <w:p>
      <w:r>
        <w:t>【 AC 】119.对于同一棵大树，在木匠眼中是木材，画家看到的是色彩和色调，植物学家看到的是它的形态特征，这是由于</w:t>
      </w:r>
    </w:p>
    <w:p>
      <w:r>
        <w:rPr>
          <w:b/>
          <w:color w:val="FF0000"/>
        </w:rPr>
        <w:t>A人的感觉受到理性指导</w:t>
      </w:r>
    </w:p>
    <w:p>
      <w:r>
        <w:t>B理性认识是感性认识的基础</w:t>
      </w:r>
    </w:p>
    <w:p>
      <w:r>
        <w:rPr>
          <w:b/>
          <w:color w:val="FF0000"/>
        </w:rPr>
        <w:t>C已有的认识影响感觉活动</w:t>
      </w:r>
    </w:p>
    <w:p>
      <w:r>
        <w:t>D意识建构认识对象</w:t>
      </w:r>
    </w:p>
    <w:p>
      <w:r>
        <w:t>E实践影响意识</w:t>
      </w:r>
    </w:p>
    <w:p>
      <w:r>
        <w:t>【 AC 】120.感觉是认识起点的观点</w:t>
      </w:r>
    </w:p>
    <w:p>
      <w:r>
        <w:rPr>
          <w:b/>
          <w:color w:val="FF0000"/>
        </w:rPr>
        <w:t>A可以是可知论的观点，也可以是不可知论的观点</w:t>
      </w:r>
    </w:p>
    <w:p>
      <w:r>
        <w:t>B可以是反映论的观点，也可以是先验论的观点</w:t>
      </w:r>
    </w:p>
    <w:p>
      <w:r>
        <w:rPr>
          <w:b/>
          <w:color w:val="FF0000"/>
        </w:rPr>
        <w:t>C可以是唯物主义的观点，也可以是唯心主义的观点</w:t>
      </w:r>
    </w:p>
    <w:p>
      <w:r>
        <w:t>D可以是辩证唯物主义的观点，也可以是机械唯物主义的观点</w:t>
      </w:r>
    </w:p>
    <w:p>
      <w:r>
        <w:t>E辩证唯物主义承认，形而上学唯物主义不承认</w:t>
      </w:r>
    </w:p>
    <w:p>
      <w:r>
        <w:t>【 ACD 】121.人类对自然界的认识是一个长期的探索过程，在这个过程中，对自然界认识的深度和广度主要是与</w:t>
      </w:r>
    </w:p>
    <w:p>
      <w:r>
        <w:rPr>
          <w:b/>
          <w:color w:val="FF0000"/>
        </w:rPr>
        <w:t>A社会实践水平相联系</w:t>
      </w:r>
    </w:p>
    <w:p>
      <w:r>
        <w:t>B地理环境相联系</w:t>
      </w:r>
    </w:p>
    <w:p>
      <w:r>
        <w:rPr>
          <w:b/>
          <w:color w:val="FF0000"/>
        </w:rPr>
        <w:t>C科学技术水平相联系</w:t>
      </w:r>
    </w:p>
    <w:p>
      <w:r>
        <w:rPr>
          <w:b/>
          <w:color w:val="FF0000"/>
        </w:rPr>
        <w:t>D哲学发展水平相联系</w:t>
      </w:r>
    </w:p>
    <w:p>
      <w:r>
        <w:t>E自然界相联系</w:t>
      </w:r>
    </w:p>
    <w:p>
      <w:r>
        <w:t>【 AC 】122.科学家对1944年发生的彗星撞击木星的天文现象进行了准确的预报和大量的观察研究，这一事实表明</w:t>
      </w:r>
    </w:p>
    <w:p>
      <w:r>
        <w:rPr>
          <w:b/>
          <w:color w:val="FF0000"/>
        </w:rPr>
        <w:t>A世界是可以认识的</w:t>
      </w:r>
    </w:p>
    <w:p>
      <w:r>
        <w:t>B人类已能预测一切自然现象</w:t>
      </w:r>
    </w:p>
    <w:p>
      <w:r>
        <w:rPr>
          <w:b/>
          <w:color w:val="FF0000"/>
        </w:rPr>
        <w:t>C人类对宇宙的认识正在不断深化</w:t>
      </w:r>
    </w:p>
    <w:p>
      <w:r>
        <w:t>D人类对宇宙的认识是无止境的</w:t>
      </w:r>
    </w:p>
    <w:p>
      <w:r>
        <w:t>E人类对自然的认识已到尽头</w:t>
      </w:r>
    </w:p>
    <w:p>
      <w:r>
        <w:t>【 ABD 】123.“批判的武器当然不能代替武器的批判，物质的力量只能用物质的力量来摧毁，理论一经群众掌握，也会变成物质力量”。这一论断的哲学思想是</w:t>
      </w:r>
    </w:p>
    <w:p>
      <w:r>
        <w:rPr>
          <w:b/>
          <w:color w:val="FF0000"/>
        </w:rPr>
        <w:t>A理论对实践具有指导作用</w:t>
      </w:r>
    </w:p>
    <w:p>
      <w:r>
        <w:rPr>
          <w:b/>
          <w:color w:val="FF0000"/>
        </w:rPr>
        <w:t>B理论不能代替实践</w:t>
      </w:r>
    </w:p>
    <w:p>
      <w:r>
        <w:t>C理论本身就是物质的力量</w:t>
      </w:r>
    </w:p>
    <w:p>
      <w:r>
        <w:rPr>
          <w:b/>
          <w:color w:val="FF0000"/>
        </w:rPr>
        <w:t>D理论的作用可以通过实践表现出来</w:t>
      </w:r>
    </w:p>
    <w:p>
      <w:r>
        <w:t>E理论联系实际</w:t>
      </w:r>
    </w:p>
    <w:p>
      <w:r>
        <w:t>【 ABCE 】124.下列观点中包含实践对认识的决定作用原理的好似</w:t>
      </w:r>
    </w:p>
    <w:p>
      <w:r>
        <w:rPr>
          <w:b/>
          <w:color w:val="FF0000"/>
        </w:rPr>
        <w:t>A没有调查就没有发言权</w:t>
      </w:r>
    </w:p>
    <w:p>
      <w:r>
        <w:rPr>
          <w:b/>
          <w:color w:val="FF0000"/>
        </w:rPr>
        <w:t>B百闻不如一见，百见不如一干</w:t>
      </w:r>
    </w:p>
    <w:p>
      <w:r>
        <w:rPr>
          <w:b/>
          <w:color w:val="FF0000"/>
        </w:rPr>
        <w:t>C不登高山，不知天之高也</w:t>
      </w:r>
    </w:p>
    <w:p>
      <w:r>
        <w:t>D机遇偏爱有准备的头脑</w:t>
      </w:r>
    </w:p>
    <w:p>
      <w:r>
        <w:rPr>
          <w:b/>
          <w:color w:val="FF0000"/>
        </w:rPr>
        <w:t>E不临深溪，不知地之厚也</w:t>
      </w:r>
    </w:p>
    <w:p>
      <w:r>
        <w:t>【 CD 】125.经验论的错误在于</w:t>
      </w:r>
    </w:p>
    <w:p>
      <w:r>
        <w:t>A否认世界是可以被认识的</w:t>
      </w:r>
    </w:p>
    <w:p>
      <w:r>
        <w:t>B否认认识是一个过程</w:t>
      </w:r>
    </w:p>
    <w:p>
      <w:r>
        <w:rPr>
          <w:b/>
          <w:color w:val="FF0000"/>
        </w:rPr>
        <w:t>C否认感性认识依赖于理性认识</w:t>
      </w:r>
    </w:p>
    <w:p>
      <w:r>
        <w:rPr>
          <w:b/>
          <w:color w:val="FF0000"/>
        </w:rPr>
        <w:t>D否认感性认识有待于上升为理性认识</w:t>
      </w:r>
    </w:p>
    <w:p>
      <w:r>
        <w:t>E否认世界是有规律可循的</w:t>
      </w:r>
    </w:p>
    <w:p>
      <w:r>
        <w:t>【 BCD 】126.“感觉到了的东西，我们不能立刻理解它，只有理解了的东西，才能更深刻地感觉它”，这一观点说明</w:t>
      </w:r>
    </w:p>
    <w:p>
      <w:r>
        <w:t>A感性认识对于认识事物的本质没有任何帮助</w:t>
      </w:r>
    </w:p>
    <w:p>
      <w:r>
        <w:rPr>
          <w:b/>
          <w:color w:val="FF0000"/>
        </w:rPr>
        <w:t>B感性认识具有局限性，有待于上升为理性认识</w:t>
      </w:r>
    </w:p>
    <w:p>
      <w:r>
        <w:rPr>
          <w:b/>
          <w:color w:val="FF0000"/>
        </w:rPr>
        <w:t>C感性认识是认识的初级阶段，理性认识是认识的高级阶段</w:t>
      </w:r>
    </w:p>
    <w:p>
      <w:r>
        <w:rPr>
          <w:b/>
          <w:color w:val="FF0000"/>
        </w:rPr>
        <w:t>D感性认识和理性认识是相互依存和渗透的</w:t>
      </w:r>
    </w:p>
    <w:p>
      <w:r>
        <w:t>E感性认识具有直接性和形象性，理性认识具有间接性和抽象性</w:t>
      </w:r>
    </w:p>
    <w:p>
      <w:r>
        <w:t>【 ACD 】127.理性认识向实践飞跃的意义在于</w:t>
      </w:r>
    </w:p>
    <w:p>
      <w:r>
        <w:rPr>
          <w:b/>
          <w:color w:val="FF0000"/>
        </w:rPr>
        <w:t>A理论接受实践的考验</w:t>
      </w:r>
    </w:p>
    <w:p>
      <w:r>
        <w:t>B理论可以改变事物发展的总趋势</w:t>
      </w:r>
    </w:p>
    <w:p>
      <w:r>
        <w:rPr>
          <w:b/>
          <w:color w:val="FF0000"/>
        </w:rPr>
        <w:t>C理论可以指导实践</w:t>
      </w:r>
    </w:p>
    <w:p>
      <w:r>
        <w:rPr>
          <w:b/>
          <w:color w:val="FF0000"/>
        </w:rPr>
        <w:t>D理论在实践的发展中得到发展</w:t>
      </w:r>
    </w:p>
    <w:p>
      <w:r>
        <w:t>E理论和实践不可相提并论</w:t>
      </w:r>
    </w:p>
    <w:p>
      <w:r>
        <w:t>【 ACD 】128.“按图索骥”的错误在于</w:t>
      </w:r>
    </w:p>
    <w:p>
      <w:r>
        <w:rPr>
          <w:b/>
          <w:color w:val="FF0000"/>
        </w:rPr>
        <w:t>A理论脱离实际</w:t>
      </w:r>
    </w:p>
    <w:p>
      <w:r>
        <w:t>B经验论</w:t>
      </w:r>
    </w:p>
    <w:p>
      <w:r>
        <w:rPr>
          <w:b/>
          <w:color w:val="FF0000"/>
        </w:rPr>
        <w:t>C教条主义</w:t>
      </w:r>
    </w:p>
    <w:p>
      <w:r>
        <w:rPr>
          <w:b/>
          <w:color w:val="FF0000"/>
        </w:rPr>
        <w:t>D唯理论</w:t>
      </w:r>
    </w:p>
    <w:p>
      <w:r>
        <w:t>E辩证唯物论</w:t>
      </w:r>
    </w:p>
    <w:p>
      <w:r>
        <w:t>【 ACD 】129.“跟着感觉走“在本质上是</w:t>
      </w:r>
    </w:p>
    <w:p>
      <w:r>
        <w:rPr>
          <w:b/>
          <w:color w:val="FF0000"/>
        </w:rPr>
        <w:t>A唯心主义经验论的观点</w:t>
      </w:r>
    </w:p>
    <w:p>
      <w:r>
        <w:t>B唯物主义反映论的观点</w:t>
      </w:r>
    </w:p>
    <w:p>
      <w:r>
        <w:rPr>
          <w:b/>
          <w:color w:val="FF0000"/>
        </w:rPr>
        <w:t>C唯我主义观点</w:t>
      </w:r>
    </w:p>
    <w:p>
      <w:r>
        <w:rPr>
          <w:b/>
          <w:color w:val="FF0000"/>
        </w:rPr>
        <w:t>D反理性主义观点</w:t>
      </w:r>
    </w:p>
    <w:p>
      <w:r>
        <w:t>E辩证唯物主义观点</w:t>
      </w:r>
    </w:p>
    <w:p>
      <w:r>
        <w:t>【 ABCE 】130.下列属于中国传统哲学中唯心主义知行观的有</w:t>
      </w:r>
    </w:p>
    <w:p>
      <w:r>
        <w:rPr>
          <w:b/>
          <w:color w:val="FF0000"/>
        </w:rPr>
        <w:t>A 生而知之（孔子）</w:t>
      </w:r>
    </w:p>
    <w:p>
      <w:r>
        <w:rPr>
          <w:b/>
          <w:color w:val="FF0000"/>
        </w:rPr>
        <w:t>B不虑而安（孟子）</w:t>
      </w:r>
    </w:p>
    <w:p>
      <w:r>
        <w:rPr>
          <w:b/>
          <w:color w:val="FF0000"/>
        </w:rPr>
        <w:t>C 不知而行（老子）</w:t>
      </w:r>
    </w:p>
    <w:p>
      <w:r>
        <w:t>D 不登高山，不知天之高也，不临深溪，不知地之厚也（荀子）</w:t>
      </w:r>
    </w:p>
    <w:p>
      <w:r>
        <w:rPr>
          <w:b/>
          <w:color w:val="FF0000"/>
        </w:rPr>
        <w:t>E知行合一（王阳明）</w:t>
      </w:r>
    </w:p>
    <w:p>
      <w:r>
        <w:t>【 ABD 】131.“单凭观察所得的经验，是决不能充分证明必然性的。这是如此正确，以至于不能从太阳总是在早晨升起来判断它明天会再升起。”恩格斯这段话的含义是</w:t>
      </w:r>
    </w:p>
    <w:p>
      <w:r>
        <w:rPr>
          <w:b/>
          <w:color w:val="FF0000"/>
        </w:rPr>
        <w:t>A感性认识有待于上升为理性认识</w:t>
      </w:r>
    </w:p>
    <w:p>
      <w:r>
        <w:rPr>
          <w:b/>
          <w:color w:val="FF0000"/>
        </w:rPr>
        <w:t>B感性认识具有局限性</w:t>
      </w:r>
    </w:p>
    <w:p>
      <w:r>
        <w:t>C事物的必然性与感性、经验性毫无关系</w:t>
      </w:r>
    </w:p>
    <w:p>
      <w:r>
        <w:rPr>
          <w:b/>
          <w:color w:val="FF0000"/>
        </w:rPr>
        <w:t>D归纳方法不是万能的</w:t>
      </w:r>
    </w:p>
    <w:p>
      <w:r>
        <w:t>E事物是要分析的</w:t>
      </w:r>
    </w:p>
    <w:p>
      <w:r>
        <w:t>【 CD 】132.辨别一种认识是不是真理，就看</w:t>
      </w:r>
    </w:p>
    <w:p>
      <w:r>
        <w:t>A它是否有用</w:t>
      </w:r>
    </w:p>
    <w:p>
      <w:r>
        <w:t>B 它是否被公认</w:t>
      </w:r>
    </w:p>
    <w:p>
      <w:r>
        <w:rPr>
          <w:b/>
          <w:color w:val="FF0000"/>
        </w:rPr>
        <w:t>C它是否反映了事物的本质及其规律</w:t>
      </w:r>
    </w:p>
    <w:p>
      <w:r>
        <w:rPr>
          <w:b/>
          <w:color w:val="FF0000"/>
        </w:rPr>
        <w:t>D 它是否经得起时间的检验</w:t>
      </w:r>
    </w:p>
    <w:p>
      <w:r>
        <w:t>E它是否无用</w:t>
      </w:r>
    </w:p>
    <w:p>
      <w:r>
        <w:t>【 AC 】133.“是亦彼也，彼亦是也，彼亦一是非，此亦一是非”的观点是</w:t>
      </w:r>
    </w:p>
    <w:p>
      <w:r>
        <w:rPr>
          <w:b/>
          <w:color w:val="FF0000"/>
        </w:rPr>
        <w:t>A相对主义真理观</w:t>
      </w:r>
    </w:p>
    <w:p>
      <w:r>
        <w:t>B绝对主义真理观</w:t>
      </w:r>
    </w:p>
    <w:p>
      <w:r>
        <w:rPr>
          <w:b/>
          <w:color w:val="FF0000"/>
        </w:rPr>
        <w:t>C唯心主义真理观</w:t>
      </w:r>
    </w:p>
    <w:p>
      <w:r>
        <w:t>D 辩证唯物主义真理观</w:t>
      </w:r>
    </w:p>
    <w:p>
      <w:r>
        <w:t>E分析主义真理观</w:t>
      </w:r>
    </w:p>
    <w:p>
      <w:r>
        <w:t>【 AB 】134.真理的最根本特征在于</w:t>
      </w:r>
    </w:p>
    <w:p>
      <w:r>
        <w:rPr>
          <w:b/>
          <w:color w:val="FF0000"/>
        </w:rPr>
        <w:t>A对客观事物的本质和规律的正确揭示</w:t>
      </w:r>
    </w:p>
    <w:p>
      <w:r>
        <w:rPr>
          <w:b/>
          <w:color w:val="FF0000"/>
        </w:rPr>
        <w:t>B思想与客观事物的本质和规律的一致性</w:t>
      </w:r>
    </w:p>
    <w:p>
      <w:r>
        <w:t>C能满足人的需要因而对人有用</w:t>
      </w:r>
    </w:p>
    <w:p>
      <w:r>
        <w:t>D能够被大多数人所接受</w:t>
      </w:r>
    </w:p>
    <w:p>
      <w:r>
        <w:t>E真理能够转换</w:t>
      </w:r>
    </w:p>
    <w:p>
      <w:r>
        <w:t>【 CD 】135.真理具有客观性，真理的客观性是</w:t>
      </w:r>
    </w:p>
    <w:p>
      <w:r>
        <w:t>A真理是不依赖于意识的客观存在</w:t>
      </w:r>
    </w:p>
    <w:p>
      <w:r>
        <w:t>B真理是不易人的意志为转移的客观内容</w:t>
      </w:r>
    </w:p>
    <w:p>
      <w:r>
        <w:rPr>
          <w:b/>
          <w:color w:val="FF0000"/>
        </w:rPr>
        <w:t>C真理中包含着不依赖于人的客观内容</w:t>
      </w:r>
    </w:p>
    <w:p>
      <w:r>
        <w:rPr>
          <w:b/>
          <w:color w:val="FF0000"/>
        </w:rPr>
        <w:t>D真理的检验标准是客观的社会实践</w:t>
      </w:r>
    </w:p>
    <w:p>
      <w:r>
        <w:t>E真理要符合人的意识掌控</w:t>
      </w:r>
    </w:p>
    <w:p>
      <w:r>
        <w:t>【 BD 】136.真了具有相对性，真理的相对性是指</w:t>
      </w:r>
    </w:p>
    <w:p>
      <w:r>
        <w:t>A真理中都包含着错误成分，需要修正</w:t>
      </w:r>
    </w:p>
    <w:p>
      <w:r>
        <w:rPr>
          <w:b/>
          <w:color w:val="FF0000"/>
        </w:rPr>
        <w:t>B真理是对事物某些方面的正确反映，需要扩展</w:t>
      </w:r>
    </w:p>
    <w:p>
      <w:r>
        <w:t>C真理是抽象的，需要与实践相结合</w:t>
      </w:r>
    </w:p>
    <w:p>
      <w:r>
        <w:rPr>
          <w:b/>
          <w:color w:val="FF0000"/>
        </w:rPr>
        <w:t>D真理是对事物一定程度近似正确的反映，需要深化</w:t>
      </w:r>
    </w:p>
    <w:p>
      <w:r>
        <w:t>E真理是相对谬误而谈的</w:t>
      </w:r>
    </w:p>
    <w:p>
      <w:r>
        <w:t>【 CD 】137.列宁指出：“没有抽象的真理，真理都是具体的”。这句话的含义是</w:t>
      </w:r>
    </w:p>
    <w:p>
      <w:r>
        <w:t>A真理是具体的生动的形象</w:t>
      </w:r>
    </w:p>
    <w:p>
      <w:r>
        <w:t>B 真理的形成不需要进行抽象的概括</w:t>
      </w:r>
    </w:p>
    <w:p>
      <w:r>
        <w:rPr>
          <w:b/>
          <w:color w:val="FF0000"/>
        </w:rPr>
        <w:t>C真理不是抽象不变的共识</w:t>
      </w:r>
    </w:p>
    <w:p>
      <w:r>
        <w:rPr>
          <w:b/>
          <w:color w:val="FF0000"/>
        </w:rPr>
        <w:t>D 真理有其适用的范围和条件</w:t>
      </w:r>
    </w:p>
    <w:p>
      <w:r>
        <w:t>E真理即谬误</w:t>
      </w:r>
    </w:p>
    <w:p>
      <w:r>
        <w:t>【 ABCD 】138.关于真理的标准，下列说法属于唯心主义观点的有</w:t>
      </w:r>
    </w:p>
    <w:p>
      <w:r>
        <w:rPr>
          <w:b/>
          <w:color w:val="FF0000"/>
        </w:rPr>
        <w:t>A多数人认为正确的就是真理</w:t>
      </w:r>
    </w:p>
    <w:p>
      <w:r>
        <w:rPr>
          <w:b/>
          <w:color w:val="FF0000"/>
        </w:rPr>
        <w:t>B 有权人认为正确的就是真理</w:t>
      </w:r>
    </w:p>
    <w:p>
      <w:r>
        <w:rPr>
          <w:b/>
          <w:color w:val="FF0000"/>
        </w:rPr>
        <w:t>C能够满足人们需要的就是真理</w:t>
      </w:r>
    </w:p>
    <w:p>
      <w:r>
        <w:rPr>
          <w:b/>
          <w:color w:val="FF0000"/>
        </w:rPr>
        <w:t>D 符合已被公认理论的即时真理</w:t>
      </w:r>
    </w:p>
    <w:p>
      <w:r>
        <w:t>E神的意志体现</w:t>
      </w:r>
    </w:p>
    <w:p>
      <w:r>
        <w:t>【 BCD 】139.下列说法中符合辩证唯物主义真理观的有</w:t>
      </w:r>
    </w:p>
    <w:p>
      <w:r>
        <w:t>A真理具有主观性，因而称之为“主观真理”</w:t>
      </w:r>
    </w:p>
    <w:p>
      <w:r>
        <w:rPr>
          <w:b/>
          <w:color w:val="FF0000"/>
        </w:rPr>
        <w:t>B真理具有客观性，因而称之为“客观真理”</w:t>
      </w:r>
    </w:p>
    <w:p>
      <w:r>
        <w:rPr>
          <w:b/>
          <w:color w:val="FF0000"/>
        </w:rPr>
        <w:t>C真理具有绝对性，因而称之为“绝对真理”</w:t>
      </w:r>
    </w:p>
    <w:p>
      <w:r>
        <w:rPr>
          <w:b/>
          <w:color w:val="FF0000"/>
        </w:rPr>
        <w:t>D真理具有相对性，因而称之为“相对真理”</w:t>
      </w:r>
    </w:p>
    <w:p>
      <w:r>
        <w:t>E真理具有转换性，因而称之为“转换真理”</w:t>
      </w:r>
    </w:p>
    <w:p>
      <w:r>
        <w:t>【 ACD 】140.如果只看到实践标准的确定性、绝对性，否认实践标准的不确定性、相对性就会导致</w:t>
      </w:r>
    </w:p>
    <w:p>
      <w:r>
        <w:rPr>
          <w:b/>
          <w:color w:val="FF0000"/>
        </w:rPr>
        <w:t>A 绝对主义</w:t>
      </w:r>
    </w:p>
    <w:p>
      <w:r>
        <w:t>B 相对主义</w:t>
      </w:r>
    </w:p>
    <w:p>
      <w:r>
        <w:rPr>
          <w:b/>
          <w:color w:val="FF0000"/>
        </w:rPr>
        <w:t>C 教条主义</w:t>
      </w:r>
    </w:p>
    <w:p>
      <w:r>
        <w:rPr>
          <w:b/>
          <w:color w:val="FF0000"/>
        </w:rPr>
        <w:t>D 不可知论</w:t>
      </w:r>
    </w:p>
    <w:p>
      <w:r>
        <w:t>E形而上学</w:t>
      </w:r>
    </w:p>
    <w:p>
      <w:r>
        <w:t>【 ABCD 】141.绝对真理和相对真理是辩证的同一，表现在</w:t>
      </w:r>
    </w:p>
    <w:p>
      <w:r>
        <w:rPr>
          <w:b/>
          <w:color w:val="FF0000"/>
        </w:rPr>
        <w:t>A相对真理中包含着绝对真理的颗粒</w:t>
      </w:r>
    </w:p>
    <w:p>
      <w:r>
        <w:rPr>
          <w:b/>
          <w:color w:val="FF0000"/>
        </w:rPr>
        <w:t>B无数相对真理的综合构成绝对真理</w:t>
      </w:r>
    </w:p>
    <w:p>
      <w:r>
        <w:rPr>
          <w:b/>
          <w:color w:val="FF0000"/>
        </w:rPr>
        <w:t>C相对真理是向绝对真理转化的</w:t>
      </w:r>
    </w:p>
    <w:p>
      <w:r>
        <w:rPr>
          <w:b/>
          <w:color w:val="FF0000"/>
        </w:rPr>
        <w:t>D真理是一个由相对真理走向绝对真理的过程</w:t>
      </w:r>
    </w:p>
    <w:p>
      <w:r>
        <w:t>E绝对真理包含着相对真理</w:t>
      </w:r>
    </w:p>
    <w:p>
      <w:r>
        <w:t>【 ABCD 】142.“实事求是”中包含着的哲学思想有</w:t>
      </w:r>
    </w:p>
    <w:p>
      <w:r>
        <w:rPr>
          <w:b/>
          <w:color w:val="FF0000"/>
        </w:rPr>
        <w:t>A主观与客观的统一</w:t>
      </w:r>
    </w:p>
    <w:p>
      <w:r>
        <w:rPr>
          <w:b/>
          <w:color w:val="FF0000"/>
        </w:rPr>
        <w:t>B认识和实践的统一</w:t>
      </w:r>
    </w:p>
    <w:p>
      <w:r>
        <w:rPr>
          <w:b/>
          <w:color w:val="FF0000"/>
        </w:rPr>
        <w:t>C唯物主义和辩证法的统一</w:t>
      </w:r>
    </w:p>
    <w:p>
      <w:r>
        <w:rPr>
          <w:b/>
          <w:color w:val="FF0000"/>
        </w:rPr>
        <w:t>D尊重客观规律和发挥主观能动性的统一</w:t>
      </w:r>
    </w:p>
    <w:p>
      <w:r>
        <w:t>E解放思想</w:t>
      </w:r>
    </w:p>
    <w:p>
      <w:r>
        <w:t>【 BC 】143.16世纪末，伽利略通过在比萨斜塔所作的自由落体实验推翻了亚里士多德关于物体的降落速度与物体的重量成正比的结论。这件事说明</w:t>
      </w:r>
    </w:p>
    <w:p>
      <w:r>
        <w:t>A感性认识只有上升到理性认识才能把握事物的本质</w:t>
      </w:r>
    </w:p>
    <w:p>
      <w:r>
        <w:rPr>
          <w:b/>
          <w:color w:val="FF0000"/>
        </w:rPr>
        <w:t>B实践是检验认识正确与否的唯一标准</w:t>
      </w:r>
    </w:p>
    <w:p>
      <w:r>
        <w:rPr>
          <w:b/>
          <w:color w:val="FF0000"/>
        </w:rPr>
        <w:t>C实践是认识发展的动力</w:t>
      </w:r>
    </w:p>
    <w:p>
      <w:r>
        <w:t>D真理是对事物及其规律的正确反映</w:t>
      </w:r>
    </w:p>
    <w:p>
      <w:r>
        <w:t>E伽利略喜欢挑战权威</w:t>
      </w:r>
    </w:p>
    <w:p>
      <w:r>
        <w:t>【 ACD 】144.尽管历史上罗纳教廷把哥白尼的“日心说”当作“异端邪说”加以打击，但这既不能改变地球绕太阳运转的规律，也不能阻止人们接受“日心说”。这一事实说明</w:t>
      </w:r>
    </w:p>
    <w:p>
      <w:r>
        <w:rPr>
          <w:b/>
          <w:color w:val="FF0000"/>
        </w:rPr>
        <w:t>A客观规律不以人的意志为转移</w:t>
      </w:r>
    </w:p>
    <w:p>
      <w:r>
        <w:t>B 人在客观规律面前无能为力</w:t>
      </w:r>
    </w:p>
    <w:p>
      <w:r>
        <w:rPr>
          <w:b/>
          <w:color w:val="FF0000"/>
        </w:rPr>
        <w:t>C客观规律起作用是无条件的</w:t>
      </w:r>
    </w:p>
    <w:p>
      <w:r>
        <w:rPr>
          <w:b/>
          <w:color w:val="FF0000"/>
        </w:rPr>
        <w:t>D 真理中包含着不依赖于人的客观内容</w:t>
      </w:r>
    </w:p>
    <w:p>
      <w:r>
        <w:t>E客观规律就是自然界规律</w:t>
      </w:r>
    </w:p>
    <w:p>
      <w:r>
        <w:t>【 BC 】145.下列关于“真理和谬误在一定条件下可以转化”命题正确含义的表述有</w:t>
      </w:r>
    </w:p>
    <w:p>
      <w:r>
        <w:t>A谬误不能转化为真理，真理可以转化为谬误</w:t>
      </w:r>
    </w:p>
    <w:p>
      <w:r>
        <w:rPr>
          <w:b/>
          <w:color w:val="FF0000"/>
        </w:rPr>
        <w:t>B真理超出自己的适用范围就会转化为谬误</w:t>
      </w:r>
    </w:p>
    <w:p>
      <w:r>
        <w:rPr>
          <w:b/>
          <w:color w:val="FF0000"/>
        </w:rPr>
        <w:t>C谬误回归自己的只用范围就转为真理</w:t>
      </w:r>
    </w:p>
    <w:p>
      <w:r>
        <w:t>D真理和谬误在同一范围内可以相互转化</w:t>
      </w:r>
    </w:p>
    <w:p>
      <w:r>
        <w:t>E真理掌握在少数人手里</w:t>
      </w:r>
    </w:p>
    <w:p>
      <w:r>
        <w:t>【 CD 】146.爱因斯坦在1939年获悉铀核裂变及其链式反应的发现后，曾上书美国总统罗斯福，建议研制原子弹，以防德国占先。然而，让爱因斯坦感到意外的是“二战”结束前夕，没有向日本的广岛和长崎投下两颗原子弹，悍然将原子弹用于战争。这对爱因斯坦震动很大，从此开始投身反对核战争的运动。这段材料蕴含的哲学原理是</w:t>
      </w:r>
    </w:p>
    <w:p>
      <w:r>
        <w:t>A真理和价值总是一致的</w:t>
      </w:r>
    </w:p>
    <w:p>
      <w:r>
        <w:t>B真理和价值总是不一致的</w:t>
      </w:r>
    </w:p>
    <w:p>
      <w:r>
        <w:rPr>
          <w:b/>
          <w:color w:val="FF0000"/>
        </w:rPr>
        <w:t>C真理和价值都是人类活动要追求的目标</w:t>
      </w:r>
    </w:p>
    <w:p>
      <w:r>
        <w:rPr>
          <w:b/>
          <w:color w:val="FF0000"/>
        </w:rPr>
        <w:t>D真理和价值统一于人类的实践之中，最终由实践检验</w:t>
      </w:r>
    </w:p>
    <w:p>
      <w:r>
        <w:t>E真理统一于价值</w:t>
      </w:r>
    </w:p>
    <w:p>
      <w:r>
        <w:t>【 ABCD 】147.以下属于哲学上的价值特性的有</w:t>
      </w:r>
    </w:p>
    <w:p>
      <w:r>
        <w:rPr>
          <w:b/>
          <w:color w:val="FF0000"/>
        </w:rPr>
        <w:t>A 客观性</w:t>
      </w:r>
    </w:p>
    <w:p>
      <w:r>
        <w:rPr>
          <w:b/>
          <w:color w:val="FF0000"/>
        </w:rPr>
        <w:t>B 主体性</w:t>
      </w:r>
    </w:p>
    <w:p>
      <w:r>
        <w:rPr>
          <w:b/>
          <w:color w:val="FF0000"/>
        </w:rPr>
        <w:t>C 历史性</w:t>
      </w:r>
    </w:p>
    <w:p>
      <w:r>
        <w:rPr>
          <w:b/>
          <w:color w:val="FF0000"/>
        </w:rPr>
        <w:t>D 多维性</w:t>
      </w:r>
    </w:p>
    <w:p>
      <w:r>
        <w:t>E一元性</w:t>
      </w:r>
    </w:p>
    <w:p>
      <w:r>
        <w:t>【 ABDE 】148.价值评价的特点是</w:t>
      </w:r>
    </w:p>
    <w:p>
      <w:r>
        <w:rPr>
          <w:b/>
          <w:color w:val="FF0000"/>
        </w:rPr>
        <w:t>A价值评价是以主客体的价值关系为认识对象的</w:t>
      </w:r>
    </w:p>
    <w:p>
      <w:r>
        <w:rPr>
          <w:b/>
          <w:color w:val="FF0000"/>
        </w:rPr>
        <w:t>B价值评价结果与评价主体有直接关系</w:t>
      </w:r>
    </w:p>
    <w:p>
      <w:r>
        <w:t>C价值评价结果的正确与否不依赖于相关的知识性认识</w:t>
      </w:r>
    </w:p>
    <w:p>
      <w:r>
        <w:rPr>
          <w:b/>
          <w:color w:val="FF0000"/>
        </w:rPr>
        <w:t>D价值评价结果的正确与否依赖于相关的知识性认识</w:t>
      </w:r>
    </w:p>
    <w:p>
      <w:r>
        <w:rPr>
          <w:b/>
          <w:color w:val="FF0000"/>
        </w:rPr>
        <w:t>E价值评价结果依主体的特点而转移</w:t>
      </w:r>
    </w:p>
    <w:p>
      <w:r>
        <w:t>【 ABCD 】149.下列观点正确反映了真理和价值关系的有</w:t>
      </w:r>
    </w:p>
    <w:p>
      <w:r>
        <w:rPr>
          <w:b/>
          <w:color w:val="FF0000"/>
        </w:rPr>
        <w:t>A追求真理和创造价值是人类两项既相互联系又相互区别的基本活动</w:t>
      </w:r>
    </w:p>
    <w:p>
      <w:r>
        <w:rPr>
          <w:b/>
          <w:color w:val="FF0000"/>
        </w:rPr>
        <w:t>B真理与价值相互贯通，互为前提</w:t>
      </w:r>
    </w:p>
    <w:p>
      <w:r>
        <w:rPr>
          <w:b/>
          <w:color w:val="FF0000"/>
        </w:rPr>
        <w:t>C真理与价值在发展中相互引导</w:t>
      </w:r>
    </w:p>
    <w:p>
      <w:r>
        <w:rPr>
          <w:b/>
          <w:color w:val="FF0000"/>
        </w:rPr>
        <w:t>D实践是真理和价值共同的检验标准</w:t>
      </w:r>
    </w:p>
    <w:p>
      <w:r>
        <w:t>E成功的实践必然是以真理和价值的统一为前提</w:t>
      </w:r>
    </w:p>
    <w:p>
      <w:r>
        <w:t>【 ABD 】150.马克思主义坚持认识和实践、主观与客观的具体的历史的统一，是因为</w:t>
      </w:r>
    </w:p>
    <w:p>
      <w:r>
        <w:rPr>
          <w:b/>
          <w:color w:val="FF0000"/>
        </w:rPr>
        <w:t>A 真理都是具体的，没有抽象的真理</w:t>
      </w:r>
    </w:p>
    <w:p>
      <w:r>
        <w:rPr>
          <w:b/>
          <w:color w:val="FF0000"/>
        </w:rPr>
        <w:t>B 超越历史时代的永恒的真理是不存在的</w:t>
      </w:r>
    </w:p>
    <w:p>
      <w:r>
        <w:t>C 对真理必须采取相对主义的态度</w:t>
      </w:r>
    </w:p>
    <w:p>
      <w:r>
        <w:rPr>
          <w:b/>
          <w:color w:val="FF0000"/>
        </w:rPr>
        <w:t>D主观和客观、认识和实践的统一是历史的</w:t>
      </w:r>
    </w:p>
    <w:p>
      <w:r>
        <w:t>E有什么样的实践就会产生什么样的认识</w:t>
      </w:r>
    </w:p>
    <w:p>
      <w:r>
        <w:t>【 AB 】151.任何真理都是</w:t>
      </w:r>
    </w:p>
    <w:p>
      <w:r>
        <w:rPr>
          <w:b/>
          <w:color w:val="FF0000"/>
        </w:rPr>
        <w:t>A 客观内容和主观性是的统一</w:t>
      </w:r>
    </w:p>
    <w:p>
      <w:r>
        <w:rPr>
          <w:b/>
          <w:color w:val="FF0000"/>
        </w:rPr>
        <w:t>B 绝对性和相对性的统一</w:t>
      </w:r>
    </w:p>
    <w:p>
      <w:r>
        <w:t>C 一元与多元的统一</w:t>
      </w:r>
    </w:p>
    <w:p>
      <w:r>
        <w:t>D 正确与错误的统一</w:t>
      </w:r>
    </w:p>
    <w:p>
      <w:r>
        <w:t>E 终极真理</w:t>
      </w:r>
    </w:p>
    <w:p>
      <w:r>
        <w:t>【 ABC 】152.一切从实际出发的基本含义是</w:t>
      </w:r>
    </w:p>
    <w:p>
      <w:r>
        <w:rPr>
          <w:b/>
          <w:color w:val="FF0000"/>
        </w:rPr>
        <w:t>A从发展变化着的客观实际出发</w:t>
      </w:r>
    </w:p>
    <w:p>
      <w:r>
        <w:rPr>
          <w:b/>
          <w:color w:val="FF0000"/>
        </w:rPr>
        <w:t>B 从特定的历史条件出发</w:t>
      </w:r>
    </w:p>
    <w:p>
      <w:r>
        <w:rPr>
          <w:b/>
          <w:color w:val="FF0000"/>
        </w:rPr>
        <w:t>C从客观事物存在和发展的规律出发</w:t>
      </w:r>
    </w:p>
    <w:p>
      <w:r>
        <w:t>D 从个人的愿望和要求出发</w:t>
      </w:r>
    </w:p>
    <w:p>
      <w:r>
        <w:t>E从人的主观意识决定的</w:t>
      </w:r>
    </w:p>
    <w:p>
      <w:r>
        <w:t>【 ABC 】153.一切从实际出发就是要做到</w:t>
      </w:r>
    </w:p>
    <w:p>
      <w:r>
        <w:rPr>
          <w:b/>
          <w:color w:val="FF0000"/>
        </w:rPr>
        <w:t>A实事求是</w:t>
      </w:r>
    </w:p>
    <w:p>
      <w:r>
        <w:rPr>
          <w:b/>
          <w:color w:val="FF0000"/>
        </w:rPr>
        <w:t>B 理论联系实际</w:t>
      </w:r>
    </w:p>
    <w:p>
      <w:r>
        <w:rPr>
          <w:b/>
          <w:color w:val="FF0000"/>
        </w:rPr>
        <w:t>C从联系中把握事实</w:t>
      </w:r>
    </w:p>
    <w:p>
      <w:r>
        <w:t>D 从各种零散的现象出发</w:t>
      </w:r>
    </w:p>
    <w:p>
      <w:r>
        <w:t>E透现象看本质</w:t>
      </w:r>
    </w:p>
    <w:p>
      <w:r>
        <w:t xml:space="preserve">【 ABCD 】154.马克思主义“是任何坚定不移和始终一贯的革命策略的基本条件；为了找到这种策略，需要的知识把这一理论应用于本国的经济条件和政治条件”。这一论断的含义是 </w:t>
      </w:r>
    </w:p>
    <w:p>
      <w:r>
        <w:rPr>
          <w:b/>
          <w:color w:val="FF0000"/>
        </w:rPr>
        <w:t>A马克思主义不是教义，而是行动的指南</w:t>
      </w:r>
    </w:p>
    <w:p>
      <w:r>
        <w:rPr>
          <w:b/>
          <w:color w:val="FF0000"/>
        </w:rPr>
        <w:t>B马克思主义必须和各国的具体实践相结合</w:t>
      </w:r>
    </w:p>
    <w:p>
      <w:r>
        <w:rPr>
          <w:b/>
          <w:color w:val="FF0000"/>
        </w:rPr>
        <w:t>C必须从实际出发，理论联系实际</w:t>
      </w:r>
    </w:p>
    <w:p>
      <w:r>
        <w:rPr>
          <w:b/>
          <w:color w:val="FF0000"/>
        </w:rPr>
        <w:t>D马克思主义的原理是对现存的历史活动的真实关系的一般表述</w:t>
      </w:r>
    </w:p>
    <w:p>
      <w:r>
        <w:t>E马克思主义是一尘不变的，要绝对奉行</w:t>
      </w:r>
    </w:p>
    <w:p>
      <w:r>
        <w:t>【 ABC 】155.对待马克思主义，必须</w:t>
      </w:r>
    </w:p>
    <w:p>
      <w:r>
        <w:rPr>
          <w:b/>
          <w:color w:val="FF0000"/>
        </w:rPr>
        <w:t>A解放思想，实事求是，与时俱进，求真务实</w:t>
      </w:r>
    </w:p>
    <w:p>
      <w:r>
        <w:rPr>
          <w:b/>
          <w:color w:val="FF0000"/>
        </w:rPr>
        <w:t>B坚持实践创新和理论创新</w:t>
      </w:r>
    </w:p>
    <w:p>
      <w:r>
        <w:rPr>
          <w:b/>
          <w:color w:val="FF0000"/>
        </w:rPr>
        <w:t>C把马克思主义作为进一步研究的出发点和供这种研究的方法，而不是教义</w:t>
      </w:r>
    </w:p>
    <w:p>
      <w:r>
        <w:t>D把马克思主义作为永恒真理，只能坚持不能发展</w:t>
      </w:r>
    </w:p>
    <w:p>
      <w:r>
        <w:t>E知行合一</w:t>
      </w:r>
    </w:p>
    <w:p>
      <w:r>
        <w:t>【 BCD 】156.全面贯彻辩证唯物主义和历史唯物主义的思想路线，必须</w:t>
      </w:r>
    </w:p>
    <w:p>
      <w:r>
        <w:t>A把马克思主义作为永恒真理</w:t>
      </w:r>
    </w:p>
    <w:p>
      <w:r>
        <w:rPr>
          <w:b/>
          <w:color w:val="FF0000"/>
        </w:rPr>
        <w:t>B坚持一切从实际出发</w:t>
      </w:r>
    </w:p>
    <w:p>
      <w:r>
        <w:rPr>
          <w:b/>
          <w:color w:val="FF0000"/>
        </w:rPr>
        <w:t>C在实践中坚持真理和发展真理</w:t>
      </w:r>
    </w:p>
    <w:p>
      <w:r>
        <w:rPr>
          <w:b/>
          <w:color w:val="FF0000"/>
        </w:rPr>
        <w:t>D正确认识世界和改造世界</w:t>
      </w:r>
    </w:p>
    <w:p>
      <w:r>
        <w:t>E绝对奉行</w:t>
      </w:r>
    </w:p>
    <w:p>
      <w:r>
        <w:t>【 BCD 】157.认识世界和改造世界是辩证的统一，表现在</w:t>
      </w:r>
    </w:p>
    <w:p>
      <w:r>
        <w:t>A认识的任务归根到底在于解释世界</w:t>
      </w:r>
    </w:p>
    <w:p>
      <w:r>
        <w:rPr>
          <w:b/>
          <w:color w:val="FF0000"/>
        </w:rPr>
        <w:t>B认识的不仅在于解释世界，更重要的在于改造世界</w:t>
      </w:r>
    </w:p>
    <w:p>
      <w:r>
        <w:rPr>
          <w:b/>
          <w:color w:val="FF0000"/>
        </w:rPr>
        <w:t>C要有效的改造世界，必须正确的认识世界</w:t>
      </w:r>
    </w:p>
    <w:p>
      <w:r>
        <w:rPr>
          <w:b/>
          <w:color w:val="FF0000"/>
        </w:rPr>
        <w:t>D认识和改造客观世界的过程也是认识和改造主观世界的过程</w:t>
      </w:r>
    </w:p>
    <w:p>
      <w:r>
        <w:t>E改造世界是依靠上帝的安排</w:t>
      </w:r>
    </w:p>
    <w:p>
      <w:r>
        <w:t>【 BD 】158.人类在客观世界面前所处的两种不同的社会活动状态是</w:t>
      </w:r>
    </w:p>
    <w:p>
      <w:r>
        <w:t>A 必然</w:t>
      </w:r>
    </w:p>
    <w:p>
      <w:r>
        <w:rPr>
          <w:b/>
          <w:color w:val="FF0000"/>
        </w:rPr>
        <w:t>B必然王国</w:t>
      </w:r>
    </w:p>
    <w:p>
      <w:r>
        <w:t>C 自由</w:t>
      </w:r>
    </w:p>
    <w:p>
      <w:r>
        <w:rPr>
          <w:b/>
          <w:color w:val="FF0000"/>
        </w:rPr>
        <w:t>D 自由王国</w:t>
      </w:r>
    </w:p>
    <w:p>
      <w:r>
        <w:t>E民主</w:t>
      </w:r>
    </w:p>
    <w:p>
      <w:r>
        <w:t>【 AB 】159.下列观点说明社会存在决定社会意识的有</w:t>
      </w:r>
    </w:p>
    <w:p>
      <w:r>
        <w:rPr>
          <w:b/>
          <w:color w:val="FF0000"/>
        </w:rPr>
        <w:t>A社会意识归根到底要从社会存在得到说明</w:t>
      </w:r>
    </w:p>
    <w:p>
      <w:r>
        <w:rPr>
          <w:b/>
          <w:color w:val="FF0000"/>
        </w:rPr>
        <w:t>B社会存在的变化迟早要引起社会意识的变化</w:t>
      </w:r>
    </w:p>
    <w:p>
      <w:r>
        <w:t>C社会意识纯粹是人脑的创造物和想象物</w:t>
      </w:r>
    </w:p>
    <w:p>
      <w:r>
        <w:t>D有什么样的社会存在就有什么样的社会意识</w:t>
      </w:r>
    </w:p>
    <w:p>
      <w:r>
        <w:t>E有些社会意识不能从社会存在中找到根据</w:t>
      </w:r>
    </w:p>
    <w:p>
      <w:r>
        <w:t>【 CDE 】160.社会是有机联系的整体，其基本结构有</w:t>
      </w:r>
    </w:p>
    <w:p>
      <w:r>
        <w:t>A自然环境结构</w:t>
      </w:r>
    </w:p>
    <w:p>
      <w:r>
        <w:t>B人口结构</w:t>
      </w:r>
    </w:p>
    <w:p>
      <w:r>
        <w:rPr>
          <w:b/>
          <w:color w:val="FF0000"/>
        </w:rPr>
        <w:t>C物质经济结构</w:t>
      </w:r>
    </w:p>
    <w:p>
      <w:r>
        <w:rPr>
          <w:b/>
          <w:color w:val="FF0000"/>
        </w:rPr>
        <w:t>D社会政治结构</w:t>
      </w:r>
    </w:p>
    <w:p>
      <w:r>
        <w:rPr>
          <w:b/>
          <w:color w:val="FF0000"/>
        </w:rPr>
        <w:t>E社会观念结构</w:t>
      </w:r>
    </w:p>
    <w:p>
      <w:r>
        <w:t>【 ABE 】161.人类社会发展是“自然历史过程”的深刻含义主要是</w:t>
      </w:r>
    </w:p>
    <w:p>
      <w:r>
        <w:rPr>
          <w:b/>
          <w:color w:val="FF0000"/>
        </w:rPr>
        <w:t>A社会和自然界一样本质上是客观的物质过程</w:t>
      </w:r>
    </w:p>
    <w:p>
      <w:r>
        <w:rPr>
          <w:b/>
          <w:color w:val="FF0000"/>
        </w:rPr>
        <w:t>B社会和自然界一样是一个合乎规律的辩证发展过程</w:t>
      </w:r>
    </w:p>
    <w:p>
      <w:r>
        <w:t>C社会发展规律与自然发展规律毫无区别</w:t>
      </w:r>
    </w:p>
    <w:p>
      <w:r>
        <w:t>D社会和自然界一样一切活动无需人有意识地进行</w:t>
      </w:r>
    </w:p>
    <w:p>
      <w:r>
        <w:rPr>
          <w:b/>
          <w:color w:val="FF0000"/>
        </w:rPr>
        <w:t>E人们有可能像自然科学那样用精确眼光研究人类社会</w:t>
      </w:r>
    </w:p>
    <w:p>
      <w:r>
        <w:t>【 AD 】162.面临环境被污染，使人类越来越重视环境问题，这是因为</w:t>
      </w:r>
    </w:p>
    <w:p>
      <w:r>
        <w:rPr>
          <w:b/>
          <w:color w:val="FF0000"/>
        </w:rPr>
        <w:t>A地理环境是人类物质生活的必要条件</w:t>
      </w:r>
    </w:p>
    <w:p>
      <w:r>
        <w:t>B地理环境直接决定社会的发展</w:t>
      </w:r>
    </w:p>
    <w:p>
      <w:r>
        <w:t>C地理环境能决定社会的性质</w:t>
      </w:r>
    </w:p>
    <w:p>
      <w:r>
        <w:rPr>
          <w:b/>
          <w:color w:val="FF0000"/>
        </w:rPr>
        <w:t>D地理环境通过物质生产制约社会发展</w:t>
      </w:r>
    </w:p>
    <w:p>
      <w:r>
        <w:t>E地理环境能决定社会发展的方向</w:t>
      </w:r>
    </w:p>
    <w:p>
      <w:r>
        <w:t>【 AC 】163.生产力和生产关系之间的辩证关系是指</w:t>
      </w:r>
    </w:p>
    <w:p>
      <w:r>
        <w:rPr>
          <w:b/>
          <w:color w:val="FF0000"/>
        </w:rPr>
        <w:t>A生产决定生产关系的产生及其发展变化</w:t>
      </w:r>
    </w:p>
    <w:p>
      <w:r>
        <w:t>B生产力对生产关系的产生只有影响作用</w:t>
      </w:r>
    </w:p>
    <w:p>
      <w:r>
        <w:rPr>
          <w:b/>
          <w:color w:val="FF0000"/>
        </w:rPr>
        <w:t>C生产关系对生产力具有巨大的反作用</w:t>
      </w:r>
    </w:p>
    <w:p>
      <w:r>
        <w:t>D生产关系任何变革都适合生产力的发展</w:t>
      </w:r>
    </w:p>
    <w:p>
      <w:r>
        <w:t>E生产力的任何发展都会引起生产关系的变革</w:t>
      </w:r>
    </w:p>
    <w:p>
      <w:r>
        <w:t>【 CD 】164.经济基础与上层建筑的辩证关系主要表现为</w:t>
      </w:r>
    </w:p>
    <w:p>
      <w:r>
        <w:t>A上层建筑不能先于经济基础而建立</w:t>
      </w:r>
    </w:p>
    <w:p>
      <w:r>
        <w:t>B上层建筑的变化引起经济基础的变化</w:t>
      </w:r>
    </w:p>
    <w:p>
      <w:r>
        <w:rPr>
          <w:b/>
          <w:color w:val="FF0000"/>
        </w:rPr>
        <w:t>C经济基础决定上层建筑的产生、性质和发展</w:t>
      </w:r>
    </w:p>
    <w:p>
      <w:r>
        <w:rPr>
          <w:b/>
          <w:color w:val="FF0000"/>
        </w:rPr>
        <w:t>D上层建筑反作用于经济基础并为它服务</w:t>
      </w:r>
    </w:p>
    <w:p>
      <w:r>
        <w:t>E经济基础必须在上层建筑的保护下才能产生</w:t>
      </w:r>
    </w:p>
    <w:p>
      <w:r>
        <w:t>【 AB 】165.人民群众创造历史的活动是</w:t>
      </w:r>
    </w:p>
    <w:p>
      <w:r>
        <w:rPr>
          <w:b/>
          <w:color w:val="FF0000"/>
        </w:rPr>
        <w:t>A和社会发展规律相一致的</w:t>
      </w:r>
    </w:p>
    <w:p>
      <w:r>
        <w:rPr>
          <w:b/>
          <w:color w:val="FF0000"/>
        </w:rPr>
        <w:t>B在具体的历史条件下进行的</w:t>
      </w:r>
    </w:p>
    <w:p>
      <w:r>
        <w:t>C按理性原则进行的</w:t>
      </w:r>
    </w:p>
    <w:p>
      <w:r>
        <w:t>D按领袖意志实现的</w:t>
      </w:r>
    </w:p>
    <w:p>
      <w:r>
        <w:t>E凭大多数人的意志实现的</w:t>
      </w:r>
    </w:p>
    <w:p>
      <w:r>
        <w:t>【 ABCD 】166.群众路线是指</w:t>
      </w:r>
    </w:p>
    <w:p>
      <w:r>
        <w:rPr>
          <w:b/>
          <w:color w:val="FF0000"/>
        </w:rPr>
        <w:t>A一切为了群众</w:t>
      </w:r>
    </w:p>
    <w:p>
      <w:r>
        <w:rPr>
          <w:b/>
          <w:color w:val="FF0000"/>
        </w:rPr>
        <w:t>B一切依靠群众</w:t>
      </w:r>
    </w:p>
    <w:p>
      <w:r>
        <w:rPr>
          <w:b/>
          <w:color w:val="FF0000"/>
        </w:rPr>
        <w:t>C从群众中来</w:t>
      </w:r>
    </w:p>
    <w:p>
      <w:r>
        <w:rPr>
          <w:b/>
          <w:color w:val="FF0000"/>
        </w:rPr>
        <w:t>D到群众中去</w:t>
      </w:r>
    </w:p>
    <w:p>
      <w:r>
        <w:t>E政治路线</w:t>
      </w:r>
    </w:p>
    <w:p>
      <w:r>
        <w:t>【 ABC 】167.唯心主义长期存在并占统治地位的根源有</w:t>
      </w:r>
    </w:p>
    <w:p>
      <w:r>
        <w:rPr>
          <w:b/>
          <w:color w:val="FF0000"/>
        </w:rPr>
        <w:t>A阶级根源</w:t>
      </w:r>
    </w:p>
    <w:p>
      <w:r>
        <w:rPr>
          <w:b/>
          <w:color w:val="FF0000"/>
        </w:rPr>
        <w:t>B社会根源</w:t>
      </w:r>
    </w:p>
    <w:p>
      <w:r>
        <w:rPr>
          <w:b/>
          <w:color w:val="FF0000"/>
        </w:rPr>
        <w:t>C认识论根源</w:t>
      </w:r>
    </w:p>
    <w:p>
      <w:r>
        <w:t>D文化根源</w:t>
      </w:r>
    </w:p>
    <w:p>
      <w:r>
        <w:t>E政治根源</w:t>
      </w:r>
    </w:p>
    <w:p>
      <w:r>
        <w:t>【 ABDE 】168.科学的社会功能有</w:t>
      </w:r>
    </w:p>
    <w:p>
      <w:r>
        <w:rPr>
          <w:b/>
          <w:color w:val="FF0000"/>
        </w:rPr>
        <w:t>A科学是一种强大的精神力量</w:t>
      </w:r>
    </w:p>
    <w:p>
      <w:r>
        <w:rPr>
          <w:b/>
          <w:color w:val="FF0000"/>
        </w:rPr>
        <w:t>B科学具有变革生活方式的功能</w:t>
      </w:r>
    </w:p>
    <w:p>
      <w:r>
        <w:t>C科学具有改变社会关系的功能</w:t>
      </w:r>
    </w:p>
    <w:p>
      <w:r>
        <w:rPr>
          <w:b/>
          <w:color w:val="FF0000"/>
        </w:rPr>
        <w:t>D科学具有推动物质生产力发展的功能</w:t>
      </w:r>
    </w:p>
    <w:p>
      <w:r>
        <w:rPr>
          <w:b/>
          <w:color w:val="FF0000"/>
        </w:rPr>
        <w:t>E科学具有社会管理的功能</w:t>
      </w:r>
    </w:p>
    <w:p>
      <w:r>
        <w:t>【 ACD 】169.关于所有制和所有权的关系，下列说法正确的是</w:t>
      </w:r>
    </w:p>
    <w:p>
      <w:r>
        <w:rPr>
          <w:b/>
          <w:color w:val="FF0000"/>
        </w:rPr>
        <w:t>A所有制是所有权的基础</w:t>
      </w:r>
    </w:p>
    <w:p>
      <w:r>
        <w:t>B所有权是所有制的基础</w:t>
      </w:r>
    </w:p>
    <w:p>
      <w:r>
        <w:rPr>
          <w:b/>
          <w:color w:val="FF0000"/>
        </w:rPr>
        <w:t>C所有制决定着所有权，所有权是所有制的法律形态，它是反映着经济关系的意志关系</w:t>
      </w:r>
    </w:p>
    <w:p>
      <w:r>
        <w:rPr>
          <w:b/>
          <w:color w:val="FF0000"/>
        </w:rPr>
        <w:t>D同一种所有制可以有不同的所有权</w:t>
      </w:r>
    </w:p>
    <w:p>
      <w:r>
        <w:t>【 AB 】170.货币的本质通过它的职能体现出来，货币有多种功能，其中最基本的职能是</w:t>
      </w:r>
    </w:p>
    <w:p>
      <w:r>
        <w:rPr>
          <w:b/>
          <w:color w:val="FF0000"/>
        </w:rPr>
        <w:t>A价值尺度</w:t>
      </w:r>
    </w:p>
    <w:p>
      <w:r>
        <w:rPr>
          <w:b/>
          <w:color w:val="FF0000"/>
        </w:rPr>
        <w:t>B流通手段</w:t>
      </w:r>
    </w:p>
    <w:p>
      <w:r>
        <w:t>C支付手段</w:t>
      </w:r>
    </w:p>
    <w:p>
      <w:r>
        <w:t>D贮藏手段和世界货币</w:t>
      </w:r>
    </w:p>
    <w:p>
      <w:r>
        <w:t>【 ABD 】171.以下对马克思的劳动价值论的说法正确的是</w:t>
      </w:r>
    </w:p>
    <w:p>
      <w:r>
        <w:rPr>
          <w:b/>
          <w:color w:val="FF0000"/>
        </w:rPr>
        <w:t>A是对古典政治经济学劳动价值论的批判、继承和发展</w:t>
      </w:r>
    </w:p>
    <w:p>
      <w:r>
        <w:rPr>
          <w:b/>
          <w:color w:val="FF0000"/>
        </w:rPr>
        <w:t>B是剩余价值理论的基础</w:t>
      </w:r>
    </w:p>
    <w:p>
      <w:r>
        <w:t>C是研究价值分配的理论</w:t>
      </w:r>
    </w:p>
    <w:p>
      <w:r>
        <w:rPr>
          <w:b/>
          <w:color w:val="FF0000"/>
        </w:rPr>
        <w:t>D为揭示资本主义生产方式的本质奠定了理论基础</w:t>
      </w:r>
    </w:p>
    <w:p>
      <w:r>
        <w:t>【 ABCD 】172.一切商品都包含着使用价值和价值二因素，商品是使用价值和价值的统一。这表明</w:t>
      </w:r>
    </w:p>
    <w:p>
      <w:r>
        <w:rPr>
          <w:b/>
          <w:color w:val="FF0000"/>
        </w:rPr>
        <w:t>A缺少使用价值和价值任何一方面，都不能成为商品</w:t>
      </w:r>
    </w:p>
    <w:p>
      <w:r>
        <w:rPr>
          <w:b/>
          <w:color w:val="FF0000"/>
        </w:rPr>
        <w:t>B没有使用价值就没有价值</w:t>
      </w:r>
    </w:p>
    <w:p>
      <w:r>
        <w:rPr>
          <w:b/>
          <w:color w:val="FF0000"/>
        </w:rPr>
        <w:t>C有使用价值，但不是劳动产品，也不是商品</w:t>
      </w:r>
    </w:p>
    <w:p>
      <w:r>
        <w:rPr>
          <w:b/>
          <w:color w:val="FF0000"/>
        </w:rPr>
        <w:t>D有使用价值，也是劳动产品，但只是供生产者自己消费，也不是商品</w:t>
      </w:r>
    </w:p>
    <w:p>
      <w:r>
        <w:t>【 ABC 】173.价值规律的内容和要求是</w:t>
      </w:r>
    </w:p>
    <w:p>
      <w:r>
        <w:rPr>
          <w:b/>
          <w:color w:val="FF0000"/>
        </w:rPr>
        <w:t>A商品的价值量由生产商品的社会必要劳动时间决定</w:t>
      </w:r>
    </w:p>
    <w:p>
      <w:r>
        <w:rPr>
          <w:b/>
          <w:color w:val="FF0000"/>
        </w:rPr>
        <w:t>B商品交换以商品的价值量为基础</w:t>
      </w:r>
    </w:p>
    <w:p>
      <w:r>
        <w:rPr>
          <w:b/>
          <w:color w:val="FF0000"/>
        </w:rPr>
        <w:t>C商品交换必须实行等价交换</w:t>
      </w:r>
    </w:p>
    <w:p>
      <w:r>
        <w:t>D价格围绕价值上下波动</w:t>
      </w:r>
    </w:p>
    <w:p>
      <w:r>
        <w:t>【 AD 】174.在新的历史条件下，与马克思所处的时代相比，深化对创造价值的劳动的认识主要有</w:t>
      </w:r>
    </w:p>
    <w:p>
      <w:r>
        <w:rPr>
          <w:b/>
          <w:color w:val="FF0000"/>
        </w:rPr>
        <w:t>A劳动的科技含量和知识含量增加了</w:t>
      </w:r>
    </w:p>
    <w:p>
      <w:r>
        <w:t>B科技人员和管理人员的劳动在劳动总量中的比重增加了</w:t>
      </w:r>
    </w:p>
    <w:p>
      <w:r>
        <w:t>C农业劳动已成为物质生产劳动的基本形式</w:t>
      </w:r>
    </w:p>
    <w:p>
      <w:r>
        <w:rPr>
          <w:b/>
          <w:color w:val="FF0000"/>
        </w:rPr>
        <w:t>D在总的劳动消耗量中物化劳动的比重增加而活劳动的比重相对减少了</w:t>
      </w:r>
    </w:p>
    <w:p>
      <w:r>
        <w:t>【 ABD 】175.资本区分为不变资本和可变资本的意义在于</w:t>
      </w:r>
    </w:p>
    <w:p>
      <w:r>
        <w:rPr>
          <w:b/>
          <w:color w:val="FF0000"/>
        </w:rPr>
        <w:t>A进一步揭示了剩余价值的真正源泉</w:t>
      </w:r>
    </w:p>
    <w:p>
      <w:r>
        <w:rPr>
          <w:b/>
          <w:color w:val="FF0000"/>
        </w:rPr>
        <w:t>B为计算剩余价值率提供了科学依据</w:t>
      </w:r>
    </w:p>
    <w:p>
      <w:r>
        <w:t>C为计算资本周转速度提供了依据</w:t>
      </w:r>
    </w:p>
    <w:p>
      <w:r>
        <w:rPr>
          <w:b/>
          <w:color w:val="FF0000"/>
        </w:rPr>
        <w:t>D为平均利润、生产价格理论奠定了基础</w:t>
      </w:r>
    </w:p>
    <w:p>
      <w:r>
        <w:t>【 ABCD 】176.剩余价值规律</w:t>
      </w:r>
    </w:p>
    <w:p>
      <w:r>
        <w:rPr>
          <w:b/>
          <w:color w:val="FF0000"/>
        </w:rPr>
        <w:t>A揭示了资本主义生产的目的和达到目的的手段</w:t>
      </w:r>
    </w:p>
    <w:p>
      <w:r>
        <w:rPr>
          <w:b/>
          <w:color w:val="FF0000"/>
        </w:rPr>
        <w:t>B反映资本主义生产的实质</w:t>
      </w:r>
    </w:p>
    <w:p>
      <w:r>
        <w:rPr>
          <w:b/>
          <w:color w:val="FF0000"/>
        </w:rPr>
        <w:t>C在资本主义社会起主导作用</w:t>
      </w:r>
    </w:p>
    <w:p>
      <w:r>
        <w:rPr>
          <w:b/>
          <w:color w:val="FF0000"/>
        </w:rPr>
        <w:t>D决定资本主义生产的主要方面和主要过程</w:t>
      </w:r>
    </w:p>
    <w:p>
      <w:r>
        <w:t>【 AC 】177.反映资本家对工人的剥削程度的公式是</w:t>
      </w:r>
    </w:p>
    <w:p>
      <w:r>
        <w:rPr>
          <w:b/>
          <w:color w:val="FF0000"/>
        </w:rPr>
        <w:t>A剩余价值/可变资本</w:t>
      </w:r>
    </w:p>
    <w:p>
      <w:r>
        <w:t>B剩余价值/全部预付资本</w:t>
      </w:r>
    </w:p>
    <w:p>
      <w:r>
        <w:rPr>
          <w:b/>
          <w:color w:val="FF0000"/>
        </w:rPr>
        <w:t>C剩余劳动时间/必要劳动时间</w:t>
      </w:r>
    </w:p>
    <w:p>
      <w:r>
        <w:t>D年剩余价值量/预付可变资本</w:t>
      </w:r>
    </w:p>
    <w:p>
      <w:r>
        <w:t>【 AD 】178.绝对剩余价值生产、相对剩余价值生产和超额剩余价值生产的关系是</w:t>
      </w:r>
    </w:p>
    <w:p>
      <w:r>
        <w:rPr>
          <w:b/>
          <w:color w:val="FF0000"/>
        </w:rPr>
        <w:t>A绝对剩余价值生产是相对剩余价值生产的出发点</w:t>
      </w:r>
    </w:p>
    <w:p>
      <w:r>
        <w:t>B相对剩余价值生产是绝对剩余价值生产的出发点</w:t>
      </w:r>
    </w:p>
    <w:p>
      <w:r>
        <w:t>C超额剩余价值生产是绝对剩余价值生产的出发点</w:t>
      </w:r>
    </w:p>
    <w:p>
      <w:r>
        <w:rPr>
          <w:b/>
          <w:color w:val="FF0000"/>
        </w:rPr>
        <w:t>D超额剩余价值生产是变相的相对剩余价值生产</w:t>
      </w:r>
    </w:p>
    <w:p>
      <w:r>
        <w:t>【 AB 】179.土地、资本等生产要素参与价值分配表明</w:t>
      </w:r>
    </w:p>
    <w:p>
      <w:r>
        <w:rPr>
          <w:b/>
          <w:color w:val="FF0000"/>
        </w:rPr>
        <w:t>A其实质是生产要素所有权在经济上的表现</w:t>
      </w:r>
    </w:p>
    <w:p>
      <w:r>
        <w:rPr>
          <w:b/>
          <w:color w:val="FF0000"/>
        </w:rPr>
        <w:t>B各种非劳动生产要素参与了社会财富的创造并且是价值创造的物质条件</w:t>
      </w:r>
    </w:p>
    <w:p>
      <w:r>
        <w:t>C各种非劳动生产要素是价值的源泉</w:t>
      </w:r>
    </w:p>
    <w:p>
      <w:r>
        <w:t>D各种非劳动生产要素和劳动力要素（工人的劳动）共同创造价值</w:t>
      </w:r>
    </w:p>
    <w:p>
      <w:r>
        <w:t>【 AB 】180.资本主义国家的对内职能主要有</w:t>
      </w:r>
    </w:p>
    <w:p>
      <w:r>
        <w:rPr>
          <w:b/>
          <w:color w:val="FF0000"/>
        </w:rPr>
        <w:t>A对被统治阶级进行压迫和控制的政治功能</w:t>
      </w:r>
    </w:p>
    <w:p>
      <w:r>
        <w:rPr>
          <w:b/>
          <w:color w:val="FF0000"/>
        </w:rPr>
        <w:t>B对邮政、铁路、水路、文教、卫生保健、社会福利等事业进行管理的公共管理职能</w:t>
      </w:r>
    </w:p>
    <w:p>
      <w:r>
        <w:t>C进行国际交往的职能</w:t>
      </w:r>
    </w:p>
    <w:p>
      <w:r>
        <w:t>D维护国家安全和利益的职能</w:t>
      </w:r>
    </w:p>
    <w:p>
      <w:r>
        <w:t>【 ABC 】181.资本主义政治制度的历史和阶级局限性是</w:t>
      </w:r>
    </w:p>
    <w:p>
      <w:r>
        <w:rPr>
          <w:b/>
          <w:color w:val="FF0000"/>
        </w:rPr>
        <w:t>A资本主义的民主是金钱操纵下的民主</w:t>
      </w:r>
    </w:p>
    <w:p>
      <w:r>
        <w:rPr>
          <w:b/>
          <w:color w:val="FF0000"/>
        </w:rPr>
        <w:t>B法律名义上的平等掩盖了事实上的不平等</w:t>
      </w:r>
    </w:p>
    <w:p>
      <w:r>
        <w:rPr>
          <w:b/>
          <w:color w:val="FF0000"/>
        </w:rPr>
        <w:t>C资本主义国家的多党制是资产阶级选择自己的国家管理者、实现其内部利益平衡的政治机制</w:t>
      </w:r>
    </w:p>
    <w:p>
      <w:r>
        <w:t>D制定和推行符合资产阶级利益的方针、政策</w:t>
      </w:r>
    </w:p>
    <w:p>
      <w:r>
        <w:t>【 ABCD 】182.资产阶级意识形态在资产阶级取得政权以前的积极作用是</w:t>
      </w:r>
    </w:p>
    <w:p>
      <w:r>
        <w:rPr>
          <w:b/>
          <w:color w:val="FF0000"/>
        </w:rPr>
        <w:t>A批判封建主义和宗教神学</w:t>
      </w:r>
    </w:p>
    <w:p>
      <w:r>
        <w:rPr>
          <w:b/>
          <w:color w:val="FF0000"/>
        </w:rPr>
        <w:t>B启发民众进行资产阶级革命</w:t>
      </w:r>
    </w:p>
    <w:p>
      <w:r>
        <w:rPr>
          <w:b/>
          <w:color w:val="FF0000"/>
        </w:rPr>
        <w:t>C保证资产阶级的胜利</w:t>
      </w:r>
    </w:p>
    <w:p>
      <w:r>
        <w:rPr>
          <w:b/>
          <w:color w:val="FF0000"/>
        </w:rPr>
        <w:t>D为资产阶级建立国家提供理论依据</w:t>
      </w:r>
    </w:p>
    <w:p>
      <w:r>
        <w:t>【 ABCD 】183.作为中国共产党和社会主义事业指导思想的马克思主义，包括</w:t>
      </w:r>
    </w:p>
    <w:p>
      <w:r>
        <w:rPr>
          <w:b/>
          <w:color w:val="FF0000"/>
        </w:rPr>
        <w:t>A马克思、恩格斯创立的马克思主义基本理论、基本观点、基本方法</w:t>
      </w:r>
    </w:p>
    <w:p>
      <w:r>
        <w:rPr>
          <w:b/>
          <w:color w:val="FF0000"/>
        </w:rPr>
        <w:t>B对马克思主义的继承和发展的列宁主义思想</w:t>
      </w:r>
    </w:p>
    <w:p>
      <w:r>
        <w:rPr>
          <w:b/>
          <w:color w:val="FF0000"/>
        </w:rPr>
        <w:t>C毛泽东思想、邓小平理论和“三个代表”重要思想</w:t>
      </w:r>
    </w:p>
    <w:p>
      <w:r>
        <w:rPr>
          <w:b/>
          <w:color w:val="FF0000"/>
        </w:rPr>
        <w:t>D科学发展观和构建社会主义和谐社会理论</w:t>
      </w:r>
    </w:p>
    <w:p>
      <w:r>
        <w:t>E西方马克思主义的研究成果</w:t>
      </w:r>
    </w:p>
    <w:p>
      <w:r>
        <w:t>【 ABCD 】184.我们可以从不同的角度理解马克思主义，包括</w:t>
      </w:r>
    </w:p>
    <w:p>
      <w:r>
        <w:rPr>
          <w:b/>
          <w:color w:val="FF0000"/>
        </w:rPr>
        <w:t>A从创始者的认识成果讲，是马克思恩格斯创立的基本理论、基本观点、基本方法</w:t>
      </w:r>
    </w:p>
    <w:p>
      <w:r>
        <w:rPr>
          <w:b/>
          <w:color w:val="FF0000"/>
        </w:rPr>
        <w:t>B从阶级属性讲，是无产阶级争取自身解放和整个人类解放的科学理论</w:t>
      </w:r>
    </w:p>
    <w:p>
      <w:r>
        <w:rPr>
          <w:b/>
          <w:color w:val="FF0000"/>
        </w:rPr>
        <w:t>C从研究对象和主要内容讲，是无产阶级的世界观和方法论，是关于资本主义灭亡、社会主义胜利的科学理论</w:t>
      </w:r>
    </w:p>
    <w:p>
      <w:r>
        <w:rPr>
          <w:b/>
          <w:color w:val="FF0000"/>
        </w:rPr>
        <w:t>D从主要构成讲，包括马克思主义哲学、马克思主义政治经济学和科学社会主义</w:t>
      </w:r>
    </w:p>
    <w:p>
      <w:r>
        <w:t>E不仅指马克思和恩格斯创立的基本理论、基本观点和学说的体系，也包括继承者对它的发展</w:t>
      </w:r>
    </w:p>
    <w:p>
      <w:r>
        <w:t>【 ABC 】185.马克思主义产生的直接理论渊源是</w:t>
      </w:r>
    </w:p>
    <w:p>
      <w:r>
        <w:rPr>
          <w:b/>
          <w:color w:val="FF0000"/>
        </w:rPr>
        <w:t>A德国古典哲学</w:t>
      </w:r>
    </w:p>
    <w:p>
      <w:r>
        <w:rPr>
          <w:b/>
          <w:color w:val="FF0000"/>
        </w:rPr>
        <w:t>B英国古典政治经济学</w:t>
      </w:r>
    </w:p>
    <w:p>
      <w:r>
        <w:rPr>
          <w:b/>
          <w:color w:val="FF0000"/>
        </w:rPr>
        <w:t>C法国、英国的空想社会主义</w:t>
      </w:r>
    </w:p>
    <w:p>
      <w:r>
        <w:t>D法国启蒙思想</w:t>
      </w:r>
    </w:p>
    <w:p>
      <w:r>
        <w:t>E古希腊文化</w:t>
      </w:r>
    </w:p>
    <w:p>
      <w:r>
        <w:t>【 BCD 】186.马克思主义中国化的三大理论成果是</w:t>
      </w:r>
    </w:p>
    <w:p>
      <w:r>
        <w:t>A李大钊的理论</w:t>
      </w:r>
    </w:p>
    <w:p>
      <w:r>
        <w:rPr>
          <w:b/>
          <w:color w:val="FF0000"/>
        </w:rPr>
        <w:t>B毛泽东思想</w:t>
      </w:r>
    </w:p>
    <w:p>
      <w:r>
        <w:rPr>
          <w:b/>
          <w:color w:val="FF0000"/>
        </w:rPr>
        <w:t>C邓小平理论</w:t>
      </w:r>
    </w:p>
    <w:p>
      <w:r>
        <w:rPr>
          <w:b/>
          <w:color w:val="FF0000"/>
        </w:rPr>
        <w:t>D“三个代表”重要思想</w:t>
      </w:r>
    </w:p>
    <w:p>
      <w:r>
        <w:t>E科学发展观</w:t>
      </w:r>
    </w:p>
    <w:p>
      <w:r>
        <w:t>【 ABCDE 】187.辩证的否定观认为</w:t>
      </w:r>
    </w:p>
    <w:p>
      <w:r>
        <w:rPr>
          <w:b/>
          <w:color w:val="FF0000"/>
        </w:rPr>
        <w:t>A否定是事物的自我否定</w:t>
      </w:r>
    </w:p>
    <w:p>
      <w:r>
        <w:rPr>
          <w:b/>
          <w:color w:val="FF0000"/>
        </w:rPr>
        <w:t>B否定是发展的环节</w:t>
      </w:r>
    </w:p>
    <w:p>
      <w:r>
        <w:rPr>
          <w:b/>
          <w:color w:val="FF0000"/>
        </w:rPr>
        <w:t>C否定是联系的环节</w:t>
      </w:r>
    </w:p>
    <w:p>
      <w:r>
        <w:rPr>
          <w:b/>
          <w:color w:val="FF0000"/>
        </w:rPr>
        <w:t>D否定是扬弃</w:t>
      </w:r>
    </w:p>
    <w:p>
      <w:r>
        <w:rPr>
          <w:b/>
          <w:color w:val="FF0000"/>
        </w:rPr>
        <w:t>E否定是既克服又保留</w:t>
      </w:r>
    </w:p>
    <w:p>
      <w:r>
        <w:t>【 BDE 】188.意识是</w:t>
      </w:r>
    </w:p>
    <w:p>
      <w:r>
        <w:t>A人脑的分泌物</w:t>
      </w:r>
    </w:p>
    <w:p>
      <w:r>
        <w:rPr>
          <w:b/>
          <w:color w:val="FF0000"/>
        </w:rPr>
        <w:t>B人脑的属性和机能</w:t>
      </w:r>
    </w:p>
    <w:p>
      <w:r>
        <w:t>C神的启示</w:t>
      </w:r>
    </w:p>
    <w:p>
      <w:r>
        <w:rPr>
          <w:b/>
          <w:color w:val="FF0000"/>
        </w:rPr>
        <w:t>D客观存在的主观映象</w:t>
      </w:r>
    </w:p>
    <w:p>
      <w:r>
        <w:rPr>
          <w:b/>
          <w:color w:val="FF0000"/>
        </w:rPr>
        <w:t>E.意识具有能动性</w:t>
      </w:r>
    </w:p>
    <w:p>
      <w:r>
        <w:t>【 AD 】189.“白马非马"的命题</w:t>
      </w:r>
    </w:p>
    <w:p>
      <w:r>
        <w:rPr>
          <w:b/>
          <w:color w:val="FF0000"/>
        </w:rPr>
        <w:t>A割裂了矛盾的普遍性和特殊性的关系</w:t>
      </w:r>
    </w:p>
    <w:p>
      <w:r>
        <w:t>B割裂了矛盾的同一性和斗争性的关系</w:t>
      </w:r>
    </w:p>
    <w:p>
      <w:r>
        <w:t>C揭示了主要矛盾和次要矛盾的关系</w:t>
      </w:r>
    </w:p>
    <w:p>
      <w:r>
        <w:rPr>
          <w:b/>
          <w:color w:val="FF0000"/>
        </w:rPr>
        <w:t>D割裂了共性和个性的关系</w:t>
      </w:r>
    </w:p>
    <w:p>
      <w:r>
        <w:t>E揭示了矛盾的主要方面和次要方面</w:t>
      </w:r>
    </w:p>
    <w:p>
      <w:r>
        <w:t>【 ABCE 】190.下列选项中，体现量变引起质变的哲学道理的有</w:t>
      </w:r>
    </w:p>
    <w:p>
      <w:r>
        <w:rPr>
          <w:b/>
          <w:color w:val="FF0000"/>
        </w:rPr>
        <w:t>A九层之台，起于垒土</w:t>
      </w:r>
    </w:p>
    <w:p>
      <w:r>
        <w:rPr>
          <w:b/>
          <w:color w:val="FF0000"/>
        </w:rPr>
        <w:t>B千里之行，始于足下</w:t>
      </w:r>
    </w:p>
    <w:p>
      <w:r>
        <w:rPr>
          <w:b/>
          <w:color w:val="FF0000"/>
        </w:rPr>
        <w:t>C千里之堤，溃于蚁穴</w:t>
      </w:r>
    </w:p>
    <w:p>
      <w:r>
        <w:t>D物极必反，相反相成</w:t>
      </w:r>
    </w:p>
    <w:p>
      <w:r>
        <w:rPr>
          <w:b/>
          <w:color w:val="FF0000"/>
        </w:rPr>
        <w:t>E勿以善小而不为，勿以恶小而为之</w:t>
      </w:r>
    </w:p>
    <w:p>
      <w:r>
        <w:t>【 BC 】191.肯定方面是指</w:t>
      </w:r>
    </w:p>
    <w:p>
      <w:r>
        <w:t>A好的方面</w:t>
      </w:r>
    </w:p>
    <w:p>
      <w:r>
        <w:rPr>
          <w:b/>
          <w:color w:val="FF0000"/>
        </w:rPr>
        <w:t>B事物中维持其存在的方面</w:t>
      </w:r>
    </w:p>
    <w:p>
      <w:r>
        <w:rPr>
          <w:b/>
          <w:color w:val="FF0000"/>
        </w:rPr>
        <w:t>C决定了一事物是其自身而不是它物的方面</w:t>
      </w:r>
    </w:p>
    <w:p>
      <w:r>
        <w:t>D正确的方面</w:t>
      </w:r>
    </w:p>
    <w:p>
      <w:r>
        <w:t>E促使现成事物灭亡的方向</w:t>
      </w:r>
    </w:p>
    <w:p>
      <w:r>
        <w:t>【 ABCE 】192.人们对复杂事物的认识，往往需要经过实践，认识，再实践，再认识的多次反复才能完成。这是因为人们的认识</w:t>
      </w:r>
    </w:p>
    <w:p>
      <w:r>
        <w:rPr>
          <w:b/>
          <w:color w:val="FF0000"/>
        </w:rPr>
        <w:t>A受到事物发展过程的限制</w:t>
      </w:r>
    </w:p>
    <w:p>
      <w:r>
        <w:rPr>
          <w:b/>
          <w:color w:val="FF0000"/>
        </w:rPr>
        <w:t>B受到科学技术水平和认识工具的限制</w:t>
      </w:r>
    </w:p>
    <w:p>
      <w:r>
        <w:rPr>
          <w:b/>
          <w:color w:val="FF0000"/>
        </w:rPr>
        <w:t>C受到主体的知识水平和认识能力的限制</w:t>
      </w:r>
    </w:p>
    <w:p>
      <w:r>
        <w:t>D需要多次反复才能达到终极真理</w:t>
      </w:r>
    </w:p>
    <w:p>
      <w:r>
        <w:rPr>
          <w:b/>
          <w:color w:val="FF0000"/>
        </w:rPr>
        <w:t>E受到一定社会历史条件的限制</w:t>
      </w:r>
    </w:p>
    <w:p>
      <w:r>
        <w:t>【 BCD 】193.实践标准的确定性是指它</w:t>
      </w:r>
    </w:p>
    <w:p>
      <w:r>
        <w:t>A是多样的</w:t>
      </w:r>
    </w:p>
    <w:p>
      <w:r>
        <w:rPr>
          <w:b/>
          <w:color w:val="FF0000"/>
        </w:rPr>
        <w:t>B是惟一的</w:t>
      </w:r>
    </w:p>
    <w:p>
      <w:r>
        <w:rPr>
          <w:b/>
          <w:color w:val="FF0000"/>
        </w:rPr>
        <w:t>C是绝对的</w:t>
      </w:r>
    </w:p>
    <w:p>
      <w:r>
        <w:rPr>
          <w:b/>
          <w:color w:val="FF0000"/>
        </w:rPr>
        <w:t>D是客观的</w:t>
      </w:r>
    </w:p>
    <w:p>
      <w:r>
        <w:t>E是相对的</w:t>
      </w:r>
    </w:p>
    <w:p>
      <w:r>
        <w:t>【 BCD 】194.认识的主体和客体之间的关系包括</w:t>
      </w:r>
    </w:p>
    <w:p>
      <w:r>
        <w:t>A意识和物质的关系</w:t>
      </w:r>
    </w:p>
    <w:p>
      <w:r>
        <w:rPr>
          <w:b/>
          <w:color w:val="FF0000"/>
        </w:rPr>
        <w:t>B相互依存和相互作用的关系</w:t>
      </w:r>
    </w:p>
    <w:p>
      <w:r>
        <w:rPr>
          <w:b/>
          <w:color w:val="FF0000"/>
        </w:rPr>
        <w:t>C改造与被改造的实践关系</w:t>
      </w:r>
    </w:p>
    <w:p>
      <w:r>
        <w:rPr>
          <w:b/>
          <w:color w:val="FF0000"/>
        </w:rPr>
        <w:t>D反映与被反映的认识关系</w:t>
      </w:r>
    </w:p>
    <w:p>
      <w:r>
        <w:t>E主观与客观的关系</w:t>
      </w:r>
    </w:p>
    <w:p>
      <w:r>
        <w:t>【 ABCE 】195.在实践和认识的关系中</w:t>
      </w:r>
    </w:p>
    <w:p>
      <w:r>
        <w:rPr>
          <w:b/>
          <w:color w:val="FF0000"/>
        </w:rPr>
        <w:t>A实践是认识的基础</w:t>
      </w:r>
    </w:p>
    <w:p>
      <w:r>
        <w:rPr>
          <w:b/>
          <w:color w:val="FF0000"/>
        </w:rPr>
        <w:t>B实践是认识的归宿</w:t>
      </w:r>
    </w:p>
    <w:p>
      <w:r>
        <w:rPr>
          <w:b/>
          <w:color w:val="FF0000"/>
        </w:rPr>
        <w:t>C实践对认识起决定作用</w:t>
      </w:r>
    </w:p>
    <w:p>
      <w:r>
        <w:t>D实践对认识起指导作用</w:t>
      </w:r>
    </w:p>
    <w:p>
      <w:r>
        <w:rPr>
          <w:b/>
          <w:color w:val="FF0000"/>
        </w:rPr>
        <w:t>E认识对实践有指导作用</w:t>
      </w:r>
    </w:p>
    <w:p>
      <w:r>
        <w:t>【 CD 】196.“真理和谬误在一定条件下能相互转化”，这说明</w:t>
      </w:r>
    </w:p>
    <w:p>
      <w:r>
        <w:t>A真理就是谬误，谬误就是真理，两者没有绝对的界限</w:t>
      </w:r>
    </w:p>
    <w:p>
      <w:r>
        <w:t>B谬误不能转化为真理，真理可以转化为谬误</w:t>
      </w:r>
    </w:p>
    <w:p>
      <w:r>
        <w:rPr>
          <w:b/>
          <w:color w:val="FF0000"/>
        </w:rPr>
        <w:t>C真理超出自己适用的范围会转化为谬误</w:t>
      </w:r>
    </w:p>
    <w:p>
      <w:r>
        <w:rPr>
          <w:b/>
          <w:color w:val="FF0000"/>
        </w:rPr>
        <w:t>D谬误回归适合的范围会转化为真理</w:t>
      </w:r>
    </w:p>
    <w:p>
      <w:r>
        <w:t>E真理和谬误在同一范围内可以互相转化</w:t>
      </w:r>
    </w:p>
    <w:p>
      <w:r>
        <w:t>【 ADE 】197.认识论和思想路线的关系是一致的，表现在</w:t>
      </w:r>
    </w:p>
    <w:p>
      <w:r>
        <w:rPr>
          <w:b/>
          <w:color w:val="FF0000"/>
        </w:rPr>
        <w:t>A思想路线是认识论的具体化</w:t>
      </w:r>
    </w:p>
    <w:p>
      <w:r>
        <w:t>B认识论是思想路线的贯彻、应用和体现</w:t>
      </w:r>
    </w:p>
    <w:p>
      <w:r>
        <w:t>C思想路线是认识论的理论基础</w:t>
      </w:r>
    </w:p>
    <w:p>
      <w:r>
        <w:rPr>
          <w:b/>
          <w:color w:val="FF0000"/>
        </w:rPr>
        <w:t>D认识论是思想路线的哲学依据</w:t>
      </w:r>
    </w:p>
    <w:p>
      <w:r>
        <w:rPr>
          <w:b/>
          <w:color w:val="FF0000"/>
        </w:rPr>
        <w:t>E认识论和思想路线的统一基础是物质第一性、意识第二性的基本原则</w:t>
      </w:r>
    </w:p>
    <w:p>
      <w:r>
        <w:t>【 ABDE 】198.“实践、认识、再实践、再认识”的原理，表明</w:t>
      </w:r>
    </w:p>
    <w:p>
      <w:r>
        <w:rPr>
          <w:b/>
          <w:color w:val="FF0000"/>
        </w:rPr>
        <w:t>A人的认识运动的反复性和无限性</w:t>
      </w:r>
    </w:p>
    <w:p>
      <w:r>
        <w:rPr>
          <w:b/>
          <w:color w:val="FF0000"/>
        </w:rPr>
        <w:t>B人的认识运动是主观和客观的矛盾运动</w:t>
      </w:r>
    </w:p>
    <w:p>
      <w:r>
        <w:t>C马克思主义认识论和党的群众路线的一致性</w:t>
      </w:r>
    </w:p>
    <w:p>
      <w:r>
        <w:rPr>
          <w:b/>
          <w:color w:val="FF0000"/>
        </w:rPr>
        <w:t>D认识论和辩证法的一致性</w:t>
      </w:r>
    </w:p>
    <w:p>
      <w:r>
        <w:rPr>
          <w:b/>
          <w:color w:val="FF0000"/>
        </w:rPr>
        <w:t>E人类认识是不可靠的</w:t>
      </w:r>
    </w:p>
    <w:p>
      <w:r>
        <w:t>【 ABDE 】199.由理性认识向实践飞跃之所以重要，是因为</w:t>
      </w:r>
    </w:p>
    <w:p>
      <w:r>
        <w:rPr>
          <w:b/>
          <w:color w:val="FF0000"/>
        </w:rPr>
        <w:t>A理论要指导实践</w:t>
      </w:r>
    </w:p>
    <w:p>
      <w:r>
        <w:rPr>
          <w:b/>
          <w:color w:val="FF0000"/>
        </w:rPr>
        <w:t>B认识世界的目的是为了改造世界</w:t>
      </w:r>
    </w:p>
    <w:p>
      <w:r>
        <w:t>C理性认识比感性认识重要</w:t>
      </w:r>
    </w:p>
    <w:p>
      <w:r>
        <w:rPr>
          <w:b/>
          <w:color w:val="FF0000"/>
        </w:rPr>
        <w:t>D理性认识必须回到实践检验正确与否</w:t>
      </w:r>
    </w:p>
    <w:p>
      <w:r>
        <w:rPr>
          <w:b/>
          <w:color w:val="FF0000"/>
        </w:rPr>
        <w:t>E理性认识在实践中得到丰富发展</w:t>
      </w:r>
    </w:p>
    <w:p>
      <w:r>
        <w:t>【 ABDE 】200.感性认识和理性认识的关系是</w:t>
      </w:r>
    </w:p>
    <w:p>
      <w:r>
        <w:rPr>
          <w:b/>
          <w:color w:val="FF0000"/>
        </w:rPr>
        <w:t>A感性认识中包含理性认识的因素</w:t>
      </w:r>
    </w:p>
    <w:p>
      <w:r>
        <w:rPr>
          <w:b/>
          <w:color w:val="FF0000"/>
        </w:rPr>
        <w:t>B理性认识中包含感性认识的因素</w:t>
      </w:r>
    </w:p>
    <w:p>
      <w:r>
        <w:t>C感性认识依赖于理性认识</w:t>
      </w:r>
    </w:p>
    <w:p>
      <w:r>
        <w:rPr>
          <w:b/>
          <w:color w:val="FF0000"/>
        </w:rPr>
        <w:t>D理性认识以感性认识为基础</w:t>
      </w:r>
    </w:p>
    <w:p>
      <w:r>
        <w:rPr>
          <w:b/>
          <w:color w:val="FF0000"/>
        </w:rPr>
        <w:t>E感性认识有待于发展到理性认识</w:t>
      </w:r>
    </w:p>
    <w:p>
      <w:r>
        <w:t>【 CE 】201.真理的客观性是指</w:t>
      </w:r>
    </w:p>
    <w:p>
      <w:r>
        <w:t>A客观事物本身及其规律本身</w:t>
      </w:r>
    </w:p>
    <w:p>
      <w:r>
        <w:t>B客观事物及其规律本身在人们意识中的正确反映</w:t>
      </w:r>
    </w:p>
    <w:p>
      <w:r>
        <w:rPr>
          <w:b/>
          <w:color w:val="FF0000"/>
        </w:rPr>
        <w:t>C真理的内容是客观的但并不否认真理的形式是主观的</w:t>
      </w:r>
    </w:p>
    <w:p>
      <w:r>
        <w:t>D多数人承认的思想和观点</w:t>
      </w:r>
    </w:p>
    <w:p>
      <w:r>
        <w:rPr>
          <w:b/>
          <w:color w:val="FF0000"/>
        </w:rPr>
        <w:t>E检验真理的标准是客观的</w:t>
      </w:r>
    </w:p>
    <w:p>
      <w:r>
        <w:t>【 ABCE 】202.社会存在包括</w:t>
      </w:r>
    </w:p>
    <w:p>
      <w:r>
        <w:rPr>
          <w:b/>
          <w:color w:val="FF0000"/>
        </w:rPr>
        <w:t>A社会生活的各种物质条件</w:t>
      </w:r>
    </w:p>
    <w:p>
      <w:r>
        <w:rPr>
          <w:b/>
          <w:color w:val="FF0000"/>
        </w:rPr>
        <w:t>B社会生活的物质生产活动</w:t>
      </w:r>
    </w:p>
    <w:p>
      <w:r>
        <w:rPr>
          <w:b/>
          <w:color w:val="FF0000"/>
        </w:rPr>
        <w:t>C经济关系</w:t>
      </w:r>
    </w:p>
    <w:p>
      <w:r>
        <w:t>D全部社会关系</w:t>
      </w:r>
    </w:p>
    <w:p>
      <w:r>
        <w:rPr>
          <w:b/>
          <w:color w:val="FF0000"/>
        </w:rPr>
        <w:t>E地理环境和人口因素</w:t>
      </w:r>
    </w:p>
    <w:p>
      <w:r>
        <w:t>【 ABCDE 】203.马克思说：“无论哪一种社会形态，在它所能容纳的全部生产力发挥出来以前，是决不会灭亡的，而新的更高的生产关系，在它存在的物质条件在旧社会的胞胎里成熟以前，是决不会出现的。”这段话说明</w:t>
      </w:r>
    </w:p>
    <w:p>
      <w:r>
        <w:rPr>
          <w:b/>
          <w:color w:val="FF0000"/>
        </w:rPr>
        <w:t>A生产力的发展是促使社会形态更替的最终原因</w:t>
      </w:r>
    </w:p>
    <w:p>
      <w:r>
        <w:rPr>
          <w:b/>
          <w:color w:val="FF0000"/>
        </w:rPr>
        <w:t>B一种新的生产关系的产生需要客观的物质条件的成熟</w:t>
      </w:r>
    </w:p>
    <w:p>
      <w:r>
        <w:rPr>
          <w:b/>
          <w:color w:val="FF0000"/>
        </w:rPr>
        <w:t>C无论哪一种社会形态，当它还能够促进生产力发展时，是不会灭亡的</w:t>
      </w:r>
    </w:p>
    <w:p>
      <w:r>
        <w:rPr>
          <w:b/>
          <w:color w:val="FF0000"/>
        </w:rPr>
        <w:t>D社会形态总是具体的、历史的</w:t>
      </w:r>
    </w:p>
    <w:p>
      <w:r>
        <w:rPr>
          <w:b/>
          <w:color w:val="FF0000"/>
        </w:rPr>
        <w:t>E资本主义必然灭亡，社会主义必然胜利</w:t>
      </w:r>
    </w:p>
    <w:p>
      <w:r>
        <w:t>【 ACD 】204.科学技术也是生产力，因为</w:t>
      </w:r>
    </w:p>
    <w:p>
      <w:r>
        <w:rPr>
          <w:b/>
          <w:color w:val="FF0000"/>
        </w:rPr>
        <w:t>A它能引起劳动对象的变革，促进劳动者素质的提高</w:t>
      </w:r>
    </w:p>
    <w:p>
      <w:r>
        <w:t>B它属于上层建筑</w:t>
      </w:r>
    </w:p>
    <w:p>
      <w:r>
        <w:rPr>
          <w:b/>
          <w:color w:val="FF0000"/>
        </w:rPr>
        <w:t>C它可以提高劳动生产率</w:t>
      </w:r>
    </w:p>
    <w:p>
      <w:r>
        <w:rPr>
          <w:b/>
          <w:color w:val="FF0000"/>
        </w:rPr>
        <w:t>D它可以提高管理效率</w:t>
      </w:r>
    </w:p>
    <w:p>
      <w:r>
        <w:t>E它是直接生产力</w:t>
      </w:r>
    </w:p>
    <w:p>
      <w:r>
        <w:t>【 BCE 】205.科学技术在高度发展的同时，也带来了全球性问题，这一观点表明</w:t>
      </w:r>
    </w:p>
    <w:p>
      <w:r>
        <w:t>A全球性问题是科学技术的直接结果</w:t>
      </w:r>
    </w:p>
    <w:p>
      <w:r>
        <w:rPr>
          <w:b/>
          <w:color w:val="FF0000"/>
        </w:rPr>
        <w:t>B全球性问题不是科学技术的直接结果</w:t>
      </w:r>
    </w:p>
    <w:p>
      <w:r>
        <w:rPr>
          <w:b/>
          <w:color w:val="FF0000"/>
        </w:rPr>
        <w:t>C科学技术的进步是主要的</w:t>
      </w:r>
    </w:p>
    <w:p>
      <w:r>
        <w:t>D科学技术是当代人的“非人化”的根源</w:t>
      </w:r>
    </w:p>
    <w:p>
      <w:r>
        <w:rPr>
          <w:b/>
          <w:color w:val="FF0000"/>
        </w:rPr>
        <w:t>E科学技术是一把“双刃剑”</w:t>
      </w:r>
    </w:p>
    <w:p>
      <w:r>
        <w:t>【 ABC 】206.要始终把实现好、维护好、发展好最广大人民的根本利益，最为党和国家一切工作的出发点和落脚点，尊重人民主体地位，发挥人民首创精神，保障人民各项权益，走共同富裕道路，促进人的全面发展，做到发展为了人民、发展依靠人民、发展成果由人民共享。这是因为</w:t>
      </w:r>
    </w:p>
    <w:p>
      <w:r>
        <w:rPr>
          <w:b/>
          <w:color w:val="FF0000"/>
        </w:rPr>
        <w:t>A人民群众是社会物质财富的创造者</w:t>
      </w:r>
    </w:p>
    <w:p>
      <w:r>
        <w:rPr>
          <w:b/>
          <w:color w:val="FF0000"/>
        </w:rPr>
        <w:t>B人民群众是社会精神财富的创造者</w:t>
      </w:r>
    </w:p>
    <w:p>
      <w:r>
        <w:rPr>
          <w:b/>
          <w:color w:val="FF0000"/>
        </w:rPr>
        <w:t>C人民群众是社会变革的决定力量</w:t>
      </w:r>
    </w:p>
    <w:p>
      <w:r>
        <w:t>D人民群众是社会革命的领导阶级</w:t>
      </w:r>
    </w:p>
    <w:p>
      <w:r>
        <w:t>E人民群众是历史的创造者</w:t>
      </w:r>
    </w:p>
    <w:p>
      <w:r>
        <w:t>【 ACD 】207.关于所有制和所有权的关系，下列说法正确的是</w:t>
      </w:r>
    </w:p>
    <w:p>
      <w:r>
        <w:rPr>
          <w:b/>
          <w:color w:val="FF0000"/>
        </w:rPr>
        <w:t>A所有制是所有权的基础</w:t>
      </w:r>
    </w:p>
    <w:p>
      <w:r>
        <w:t>B所有权是所有制的基础</w:t>
      </w:r>
    </w:p>
    <w:p>
      <w:r>
        <w:rPr>
          <w:b/>
          <w:color w:val="FF0000"/>
        </w:rPr>
        <w:t>C所有制决定着所有权，所有权是所有制的法律形态，它是反映着经济关系的意志关系</w:t>
      </w:r>
    </w:p>
    <w:p>
      <w:r>
        <w:rPr>
          <w:b/>
          <w:color w:val="FF0000"/>
        </w:rPr>
        <w:t>D同一种所有制可以有不同的所有权</w:t>
      </w:r>
    </w:p>
    <w:p>
      <w:r>
        <w:t>E所有权和所有制是一样的</w:t>
      </w:r>
    </w:p>
    <w:p/>
    <w:p>
      <w:r>
        <w:rPr>
          <w:b/>
        </w:rPr>
        <w:t>三、辨析题（判断题）</w:t>
      </w:r>
    </w:p>
    <w:p>
      <w:r>
        <w:t>【错误】1.有一种观点认为，阶级性与科学性是不相容的，凡是代表某个阶级利益和愿望的社会理论，就不可能是科学的。因为马克思主义具有阶级性，所以是不科学的。</w:t>
      </w:r>
    </w:p>
    <w:p>
      <w:r>
        <w:t>【错误】2.马克思主义是19世纪的产物，现在是21世纪了，时代变了，所以马克思主义已经“过时”了。</w:t>
      </w:r>
    </w:p>
    <w:p>
      <w:r>
        <w:t>【错误】3.指导中国社会主义建设的理论基础是马克思恩格斯创立的马克思主义。</w:t>
      </w:r>
    </w:p>
    <w:p>
      <w:r>
        <w:t>【错误】4.马克思主义哲学是马克思恩格斯将黑格尔的辩证法和费尔巴哈的唯物主义结合在一起的产物。</w:t>
      </w:r>
    </w:p>
    <w:p>
      <w:r>
        <w:t>【错误】5.马克思主义政治经济学是对英国古典政治经济学的继承。</w:t>
      </w:r>
    </w:p>
    <w:p>
      <w:r>
        <w:t>【正确】6.社会主义从空想到科学在人类思想史上具有划时代的意义。</w:t>
      </w:r>
    </w:p>
    <w:p>
      <w:r>
        <w:t>【错误】7.马克思主义是为全人类服务的。</w:t>
      </w:r>
    </w:p>
    <w:p>
      <w:r>
        <w:t>【错误】8.有一种观点认为，阶级性与科学性是不相容的，凡是代表某个阶级利益和愿望的社会理论，就不可能是科学的。因为马克思主义具有阶级性，所以就是不科学的。</w:t>
      </w:r>
    </w:p>
    <w:p>
      <w:r>
        <w:t>【错误】9.指导中国社会主义建设的理论基础是马克思恩格斯创立的马克思主义。</w:t>
      </w:r>
    </w:p>
    <w:p>
      <w:r>
        <w:t>【正确】10.矛盾是一切事物发展的动力。</w:t>
      </w:r>
    </w:p>
    <w:p>
      <w:r>
        <w:t>【错误】11.哲学基本问题的意义仅在于为人们提供一个划分唯物主义与唯心主义的标准.</w:t>
      </w:r>
    </w:p>
    <w:p>
      <w:r>
        <w:t>【错误】12.实践性是马克思主义哲学的唯一特点.</w:t>
      </w:r>
    </w:p>
    <w:p>
      <w:r>
        <w:t>【错误】13.物质世界是永恒运动的，所以不存在静止状态</w:t>
      </w:r>
    </w:p>
    <w:p>
      <w:r>
        <w:t>【正确】14.“人的意识不仅反映客观世界，并且创造客观世界。”</w:t>
      </w:r>
    </w:p>
    <w:p>
      <w:r>
        <w:t>【错误】15.辩证法和形而上学对立的焦点在于是否承认事物是发展的</w:t>
      </w:r>
    </w:p>
    <w:p>
      <w:r>
        <w:t>【正确】16.“任何一般都是个别的（一部分、或一方面、或本质）”</w:t>
      </w:r>
    </w:p>
    <w:p>
      <w:r>
        <w:t>【错误】17.矛盾的斗争性是绝对的因为它的存在不需要任何条件。</w:t>
      </w:r>
    </w:p>
    <w:p>
      <w:r>
        <w:t>【错误】18.人的衰老是一个逐渐的过程，因此一个人从幼年到老年仅仅是一个量变的过程。</w:t>
      </w:r>
    </w:p>
    <w:p>
      <w:r>
        <w:t>【正确】19.唯心主义哲学是生长在人类认识之树上的一朵不结果实的花。</w:t>
      </w:r>
    </w:p>
    <w:p>
      <w:r>
        <w:t>【正确】20.意识是人特有的精神活动。</w:t>
      </w:r>
    </w:p>
    <w:p>
      <w:r>
        <w:t>【正确】21.错误的思想是客观存在的反映。</w:t>
      </w:r>
    </w:p>
    <w:p>
      <w:r>
        <w:t>【错误】22.随着科学技术的发展、机器思维将取代人类思维</w:t>
      </w:r>
    </w:p>
    <w:p>
      <w:r>
        <w:t>【错误】23.矛盾的普遍性和特殊性的关系是整体和部分的关系。</w:t>
      </w:r>
    </w:p>
    <w:p>
      <w:r>
        <w:t>【错误】24.强调发挥主观能动性，会导致唯心主义。</w:t>
      </w:r>
    </w:p>
    <w:p>
      <w:r>
        <w:t>【错误】25.人们活动的目的能否实现，取决与人的动机是否善良，意志是否坚强。</w:t>
      </w:r>
    </w:p>
    <w:p>
      <w:r>
        <w:t>【错误】26.认识的真正任务在于获得感性经验。</w:t>
      </w:r>
    </w:p>
    <w:p>
      <w:r>
        <w:t>【正确】27.人的思维是至上的，又是非至上的。</w:t>
      </w:r>
    </w:p>
    <w:p>
      <w:r>
        <w:t>【错误】28.“仁者见仁，智者见智”，是对客观真理的否定。</w:t>
      </w:r>
    </w:p>
    <w:p>
      <w:r>
        <w:t>【正确】29.马克思主义并没有结束真理。</w:t>
      </w:r>
    </w:p>
    <w:p>
      <w:r>
        <w:t>【错误】30.只有直接经验才是重要的，间接经验没什么用处。</w:t>
      </w:r>
    </w:p>
    <w:p>
      <w:r>
        <w:t>【正确】31.任何认识都对实践具有能动的反作用。</w:t>
      </w:r>
    </w:p>
    <w:p>
      <w:r>
        <w:t>【正确】32.旧唯物主义反映论的缺陷之一是不了解认识的辩证发展性质。</w:t>
      </w:r>
    </w:p>
    <w:p>
      <w:r>
        <w:t>【错误】33.实践是把握事物本质的精神活动。</w:t>
      </w:r>
    </w:p>
    <w:p>
      <w:r>
        <w:t>【正确】34.古希腊哲学家说：没有理性，眼睛是最坏的见证人。</w:t>
      </w:r>
    </w:p>
    <w:p>
      <w:r>
        <w:t>【正确】35.客观真理主要是指真理的产生是不依人意的。</w:t>
      </w:r>
    </w:p>
    <w:p>
      <w:r>
        <w:t>【错误】36.实践标准的不确定性是由于不同的人、不同的阶级各有不同的实践标准。</w:t>
      </w:r>
    </w:p>
    <w:p>
      <w:r>
        <w:t>【正确】37.生产实践是最基本的实践活动。</w:t>
      </w:r>
    </w:p>
    <w:p>
      <w:r>
        <w:t>【错误】38.真理必有用，有用即真理。</w:t>
      </w:r>
    </w:p>
    <w:p>
      <w:r>
        <w:t>【正确】39.思想根本不能实现什么东西，为了实现思想，就要有使用实践力量的人。</w:t>
      </w:r>
    </w:p>
    <w:p>
      <w:r>
        <w:t>【错误】40.地理环境越来越成为社会发展的决定性力量。</w:t>
      </w:r>
    </w:p>
    <w:p>
      <w:r>
        <w:t>【错误】41.科学技术是直接的现实的生产力。</w:t>
      </w:r>
    </w:p>
    <w:p>
      <w:r>
        <w:t>【错误】42.唯心史观的主要缺陷就在于不懂得意识的能动作用。</w:t>
      </w:r>
    </w:p>
    <w:p>
      <w:r>
        <w:t>【正确】43.生产力与生产关系之间存在着自始至终的矛盾运动。</w:t>
      </w:r>
    </w:p>
    <w:p>
      <w:r>
        <w:t>【错误】44.人民群众即劳动群众。</w:t>
      </w:r>
    </w:p>
    <w:p>
      <w:r>
        <w:t>【错误】45.国家本质上是社会公共事务管理机构。</w:t>
      </w:r>
    </w:p>
    <w:p>
      <w:r>
        <w:t>【错误】46.经济基础即社会中各种生产关系的总和。</w:t>
      </w:r>
    </w:p>
    <w:p>
      <w:r>
        <w:t>【错误】47.政体决定国体。</w:t>
      </w:r>
    </w:p>
    <w:p>
      <w:r>
        <w:t>【错误】48.“全球问题”只能通过发展科学技术来解决。</w:t>
      </w:r>
    </w:p>
    <w:p>
      <w:r>
        <w:t>【错误】49.在社会发展过程中，人民群众是历史的“剧中人”，英雄人物是历史的“剧作者”。</w:t>
      </w:r>
    </w:p>
    <w:p>
      <w:r>
        <w:t>【错误】50.是否承认社会历史的规律性，是唯物史观与唯心史观的根本对立。</w:t>
      </w:r>
    </w:p>
    <w:p>
      <w:r>
        <w:t>【错误】51.科学技术是现实的、直接的生产力。</w:t>
      </w:r>
    </w:p>
    <w:p>
      <w:r>
        <w:t>【正确】52.人们不能自由选择某一社会形态。</w:t>
      </w:r>
    </w:p>
    <w:p>
      <w:r>
        <w:t>【错误】53.在社会发展过程中，英雄人物是历史的“剧作者”，人民群众是历史的“剧中人。”</w:t>
      </w:r>
    </w:p>
    <w:p>
      <w:r>
        <w:t>【错误】54.在人们的历史活动中，谋事在人，成事在天。</w:t>
      </w:r>
    </w:p>
    <w:p>
      <w:r>
        <w:t>【错误】55.在知识经济时代，价值的增长不是通过劳动，而是通过知识。</w:t>
      </w:r>
    </w:p>
    <w:p>
      <w:r>
        <w:t>【错误】56.利用价值规律的作用，就能自动地实现资源的最优配置。</w:t>
      </w:r>
    </w:p>
    <w:p>
      <w:r>
        <w:t>【错误】57.劳动是一切财富和文化的源泉。</w:t>
      </w:r>
    </w:p>
    <w:p>
      <w:r>
        <w:t>【错误】58.资本循环和周转所研究的问题是一样的。</w:t>
      </w:r>
    </w:p>
    <w:p>
      <w:r>
        <w:t>【正确】59.私有制原则是资本主义国家宪法的第一个基本原则。</w:t>
      </w:r>
    </w:p>
    <w:p>
      <w:r>
        <w:t>【错误】60.意识是人脑这一物质的机能，故意识也是一种物质。</w:t>
      </w:r>
    </w:p>
    <w:p>
      <w:r>
        <w:t>【错误】61.唯物主义注重物质享受，唯心主义注重精神修养。</w:t>
      </w:r>
    </w:p>
    <w:p>
      <w:r>
        <w:t>【错误】62.脱离运动的物质与脱离物质的运动皆不可想象，故运动即物质，物质即运动。</w:t>
      </w:r>
    </w:p>
    <w:p>
      <w:r>
        <w:t>【错误】63.体力劳动是物质性活动，是实践活动；脑力劳动是精神性活动，不是实践活动。</w:t>
      </w:r>
    </w:p>
    <w:p>
      <w:r>
        <w:t>【错误】64.联系是指事物直接与世界万物相联系。</w:t>
      </w:r>
    </w:p>
    <w:p>
      <w:r>
        <w:t>【错误】65.承认运动的观点就是辩证法的观点。</w:t>
      </w:r>
    </w:p>
    <w:p>
      <w:r>
        <w:t>【错误】66.掌握适度原则就是任何时候都不要超过事物的度。</w:t>
      </w:r>
    </w:p>
    <w:p>
      <w:r>
        <w:t>【错误】67.否定就是新旧事物之间“一刀两断”。</w:t>
      </w:r>
    </w:p>
    <w:p>
      <w:r>
        <w:t>【错误】68.所有的唯物主义认识论都是能动的反映论。</w:t>
      </w:r>
    </w:p>
    <w:p>
      <w:r>
        <w:t>【正确】69.认识是一个不断反复和无限发展的过程。</w:t>
      </w:r>
    </w:p>
    <w:p>
      <w:r>
        <w:t>【错误】70.“彼亦一是非，此亦一是非”就是“仁者见仁，智者见智”，二者都是对客观真理的否定。</w:t>
      </w:r>
    </w:p>
    <w:p>
      <w:r>
        <w:t>【正确】71.在人们的认识过程中，同一对象可以用多种理论解释，因此，真理是多元的。</w:t>
      </w:r>
    </w:p>
    <w:p>
      <w:r>
        <w:t>【错误】72.社会意识都属于思想上层建筑。</w:t>
      </w:r>
    </w:p>
    <w:p>
      <w:r>
        <w:t>【正确】73.“经济上落后的国家在哲学上仍然能演奏第一提琴”。</w:t>
      </w:r>
    </w:p>
    <w:p>
      <w:r>
        <w:t>【错误】74.“一切历史都是思想史”，科学技术发展可以解决一切社会问题。</w:t>
      </w:r>
    </w:p>
    <w:p>
      <w:r>
        <w:t>【错误】75.群众和英雄共同创造历史。</w:t>
      </w:r>
    </w:p>
    <w:p>
      <w:r>
        <w:t>【正确】76.资本主义政治制度的本质是为资产阶级专政服务的。</w:t>
      </w:r>
    </w:p>
    <w:p>
      <w:r>
        <w:t>【正确】77.资产阶级的思想文化成果是人类文明进步的成就和体现。</w:t>
      </w:r>
    </w:p>
    <w:p>
      <w:r>
        <w:t>【错误】78.有人认为，发达资本主义国家资本进一步社会化，股份公司普遍建立、股权极大分散，私人资本转化为社会资本，这就意味着资本主义私有制会发生本质变化。</w:t>
      </w:r>
    </w:p>
    <w:p>
      <w:r>
        <w:t>【错误】79.有人认为，一些国家从社会主义经济制度改变为资本主义经济制度，说明社会主义取代资本主义已不是人类社会的必然规律了。</w:t>
      </w:r>
    </w:p>
    <w:p>
      <w:r>
        <w:t>【错误】80.经济文化相对落后的国家取得社会主义的胜利违背了人类社会发展的一般规律。</w:t>
      </w:r>
    </w:p>
    <w:p>
      <w:r>
        <w:t>【错误】81.马克思主义政党的领导作用就是执政。</w:t>
      </w:r>
    </w:p>
    <w:p>
      <w:r>
        <w:t>【正确】82.自由王国是在必然王国中自由积累的结果。</w:t>
      </w:r>
    </w:p>
    <w:p>
      <w:r>
        <w:t>【错误】83.共产主义社会就是人们共同拥有一切社会财产的社会。</w:t>
      </w:r>
    </w:p>
    <w:p>
      <w:r>
        <w:t>【错误】84.有一种观点认为，阶级性与科学性是不相容的，凡是代表某个阶级利益和愿望的社会理论是不可能是科学的，因为马克思主义具有阶级性，所以是不科学的。</w:t>
      </w:r>
    </w:p>
    <w:p>
      <w:r>
        <w:t>【错误】85.马克思主义哲学是马克思恩格斯将黑格尔的辩证法和费尔巴哈的唯物主义结合在一起的产物。</w:t>
      </w:r>
    </w:p>
    <w:p>
      <w:r>
        <w:t>【错误】86.指导中国社会主义建设的理论基础是马克思、恩格斯创立的马克思主义。</w:t>
      </w:r>
    </w:p>
    <w:p>
      <w:r>
        <w:t>【正确】87.哲学把无产阶级当作自己的物质武器，同样，无产阶级把哲学当作自己的精神武器。</w:t>
      </w:r>
    </w:p>
    <w:p>
      <w:r>
        <w:t>【错误】88.马克思主义是为全人类服务的。</w:t>
      </w:r>
    </w:p>
    <w:p>
      <w:r>
        <w:t>【错误】89.马克思主义哲学是马克思、恩格斯将黑格尔的辩证法和费尔巴哈的唯物主义结合在一起的产物。</w:t>
      </w:r>
    </w:p>
    <w:p>
      <w:r>
        <w:t>【错误】90.马克思主义政治经济学是对英国古典政治经济学的继承。</w:t>
      </w:r>
    </w:p>
    <w:p>
      <w:r>
        <w:t>【正确】91.社会主义从空想到科学在人类思想史上具有划时代的意义。</w:t>
      </w:r>
    </w:p>
    <w:p>
      <w:r>
        <w:t>【正确】92.马克思恩格斯一生的两个最大发现是创立了唯物史观和剩余价值学说。</w:t>
      </w:r>
    </w:p>
    <w:p>
      <w:r>
        <w:t>【正确】93.马克思主义最崇高的社会理想是实现共产主义社会。</w:t>
      </w:r>
    </w:p>
    <w:p>
      <w:r>
        <w:t>【正确】94.马克思主义最重要的理论品质是坚持一切从实际出发，理论联系实际，实事求是，在实践中检验真理和发展真理。</w:t>
      </w:r>
    </w:p>
    <w:p>
      <w:r>
        <w:t>【正确】95.马克思主义最根本的世界观和方法论是辩证唯物主义和历史唯物主义。</w:t>
      </w:r>
    </w:p>
    <w:p>
      <w:r>
        <w:t>【正确】96.物质是世界的共同本质。</w:t>
      </w:r>
    </w:p>
    <w:p>
      <w:r>
        <w:t>【错误】97.意识的内容和形式都是客观的。</w:t>
      </w:r>
    </w:p>
    <w:p>
      <w:r>
        <w:t>【错误】98.人在规律面前是无能为力的。</w:t>
      </w:r>
    </w:p>
    <w:p>
      <w:r>
        <w:t>【错误】99.人类社会和自然界没有统一性可言。</w:t>
      </w:r>
    </w:p>
    <w:p>
      <w:r>
        <w:t>【错误】100.静止就是没有任何变化。</w:t>
      </w:r>
    </w:p>
    <w:p>
      <w:r>
        <w:t>【错误】101.人的主观愿望决定着事物之间的联系。</w:t>
      </w:r>
    </w:p>
    <w:p>
      <w:r>
        <w:t>【错误】102.发展就是与旧事物一刀两断。</w:t>
      </w:r>
    </w:p>
    <w:p>
      <w:r>
        <w:t>【正确】103.苏联东欧剧变说明了事物发展的曲折性。</w:t>
      </w:r>
    </w:p>
    <w:p>
      <w:r>
        <w:t>【正确】104.事物之间的矛盾是事物发展变化的根据所在。</w:t>
      </w:r>
    </w:p>
    <w:p>
      <w:r>
        <w:t>【错误】105.假象是一种错觉</w:t>
      </w:r>
    </w:p>
    <w:p>
      <w:r>
        <w:t>【错误】106.凡是在理性中所有的，最初无不在感觉之中。</w:t>
      </w:r>
    </w:p>
    <w:p>
      <w:r>
        <w:t>【错误】107.“由抽象上升到具体”的过程是理性认识回到实践的过程。</w:t>
      </w:r>
    </w:p>
    <w:p>
      <w:r>
        <w:t>【错误】108.多数人公认的就是真理。</w:t>
      </w:r>
    </w:p>
    <w:p>
      <w:r>
        <w:t>【错误】109.多数人拥护的就是真理。</w:t>
      </w:r>
    </w:p>
    <w:p>
      <w:r>
        <w:t>【错误】110.一个人所有的知识都直接来源于实践。</w:t>
      </w:r>
    </w:p>
    <w:p>
      <w:r>
        <w:t>【错误】111.规律是可以人为改变的。</w:t>
      </w:r>
    </w:p>
    <w:p>
      <w:r>
        <w:t>【错误】112.凡是亲眼所见的都是对客观事实的真实反映。</w:t>
      </w:r>
    </w:p>
    <w:p>
      <w:r>
        <w:t>【错误】113.人性是自私的。</w:t>
      </w:r>
    </w:p>
    <w:p>
      <w:r>
        <w:t>【正确】114.认识是一个不断反复和无限发展的过程。</w:t>
      </w:r>
    </w:p>
    <w:p>
      <w:r>
        <w:t>【错误】115.人的社会价值的大小取决于职务的高低。</w:t>
      </w:r>
    </w:p>
    <w:p>
      <w:r>
        <w:t>【错误】116.“一切历史都是思想史”。</w:t>
      </w:r>
    </w:p>
    <w:p>
      <w:r>
        <w:t>【正确】117.“经济上落后的国家在哲学上仍然能演奏第一提琴”。</w:t>
      </w:r>
    </w:p>
    <w:p>
      <w:r>
        <w:t>【正确】118.生产力可以跨越发展。</w:t>
      </w:r>
    </w:p>
    <w:p>
      <w:r>
        <w:t>【正确】119.劳动发展史是理解全部社会发展史的“钥匙”。</w:t>
      </w:r>
    </w:p>
    <w:p>
      <w:r>
        <w:t>【错误】120.科学技术发展可以解决一切社会问题。</w:t>
      </w:r>
    </w:p>
    <w:p>
      <w:r>
        <w:t>【错误】121.社会意识都属于思想上层建筑。</w:t>
      </w:r>
    </w:p>
    <w:p>
      <w:r>
        <w:t>【错误】122.经济基础是社会发展的最终决定力量。</w:t>
      </w:r>
    </w:p>
    <w:p>
      <w:r>
        <w:t>【错误】123.群众和英雄共同创造历史。</w:t>
      </w:r>
    </w:p>
    <w:p>
      <w:r>
        <w:t>【正确】124.上层建筑对经济基础的反作用，可能是积极的、进步的，也可能是消极的、衰退的。</w:t>
      </w:r>
    </w:p>
    <w:p>
      <w:r>
        <w:t xml:space="preserve">【错误】125.划分阶级的唯一标准是政治标准。 </w:t>
      </w:r>
    </w:p>
    <w:p>
      <w:r>
        <w:t>【正确】126.垄断是资本主义发展的必然产物。</w:t>
      </w:r>
    </w:p>
    <w:p>
      <w:r>
        <w:t>【错误】127.垄断利润率规律是对平均利润率规律的扬弃。</w:t>
      </w:r>
    </w:p>
    <w:p>
      <w:r>
        <w:t>【正确】128.《就业、利息和货币通论》为国家垄断资本主义奠定了宏观经济理论基础。</w:t>
      </w:r>
    </w:p>
    <w:p>
      <w:r>
        <w:t>【错误】129.国家垄断资本主义根本改变了垄断资本主义的性质。</w:t>
      </w:r>
    </w:p>
    <w:p>
      <w:r>
        <w:t>【正确】130.企业经营全球化的重要标志是跨国公司成为世界经济主体。</w:t>
      </w:r>
    </w:p>
    <w:p>
      <w:r>
        <w:t>【错误】131.经济全球化的主要经济动力是国际垄断资本，主导形式是金融全球化。</w:t>
      </w:r>
    </w:p>
    <w:p>
      <w:r>
        <w:t>【错误】132.当代资本主义的新变化意味着资本主义生产关系的性质发生了根本变化。</w:t>
      </w:r>
    </w:p>
    <w:p>
      <w:r>
        <w:t>【正确】133.国家垄断资本主义是资本社会化的最高形式。</w:t>
      </w:r>
    </w:p>
    <w:p>
      <w:r>
        <w:t>【错误】134.垄断价格经常背离生产价格和价值，违背了价值规律。</w:t>
      </w:r>
    </w:p>
    <w:p>
      <w:r>
        <w:t>【正确】135.二战以来，资本主义经济危机形态各阶段的差别和交替过程较以前更加明显。</w:t>
      </w:r>
    </w:p>
    <w:p>
      <w:r>
        <w:t>【正确】136.垄断资本主义占统治地位的是金融资本。</w:t>
      </w:r>
    </w:p>
    <w:p>
      <w:r>
        <w:t>【错误】137.资本主义国家有了经济计划就能从根本上克服生产无政府状态。</w:t>
      </w:r>
    </w:p>
    <w:p>
      <w:r>
        <w:t>【错误】138.苏联模式可以看作是社会主义的唯一模式。</w:t>
      </w:r>
    </w:p>
    <w:p>
      <w:r>
        <w:t>【错误】139.社会主义首先在相对落后的国家取得胜利是一种“反常现象”。</w:t>
      </w:r>
    </w:p>
    <w:p>
      <w:r>
        <w:t>【正确】140.“设想世界历史会一帆风顺、按部就班地向前发展，不会有时出现大幅度的倒退，那是不辩证的，不科学的，在理论上是不正确的。”</w:t>
      </w:r>
    </w:p>
    <w:p>
      <w:r>
        <w:t>【错误】141.社会主义只能在发达资本主义国家中由多国同时取得胜利。</w:t>
      </w:r>
    </w:p>
    <w:p>
      <w:r>
        <w:t>【错误】142.吸收来自于其他阶级和阶层的具备了党员条件的人入党，会影响党的先进性。</w:t>
      </w:r>
    </w:p>
    <w:p>
      <w:r>
        <w:t>【错误】143.苏联解体和东欧剧变标志着世界社会主义运动陷入低潮。</w:t>
      </w:r>
    </w:p>
    <w:p>
      <w:r>
        <w:t>【正确】144.对于社会主义国家来说，“不坚持社会主义，不改革开放，不发展经济，不改善人民生活，只能是死路一条。”</w:t>
      </w:r>
    </w:p>
    <w:p>
      <w:r>
        <w:t>【正确】145.空想社会主义没有揭示资本主义必然灭亡的经济根源。</w:t>
      </w:r>
    </w:p>
    <w:p>
      <w:r>
        <w:t>【正确】146.东欧剧变、苏联解体并不代表社会主义的失败。</w:t>
      </w:r>
    </w:p>
    <w:p>
      <w:r>
        <w:t>【正确】147.苏联模式并非是社会主义的唯一模式。</w:t>
      </w:r>
    </w:p>
    <w:p>
      <w:r>
        <w:t>【正确】148.空想社会主义的意义是同历史的发展成反比的。</w:t>
      </w:r>
    </w:p>
    <w:p>
      <w:r>
        <w:t>【错误】149.社会主义阶段不应树立共产主义理想。</w:t>
      </w:r>
    </w:p>
    <w:p>
      <w:r>
        <w:t>【错误】150.社会主义的目标是社会的发展。</w:t>
      </w:r>
    </w:p>
    <w:p>
      <w:r>
        <w:t>【错误】151.共产主义理想是无法实现的社会理想。</w:t>
      </w:r>
    </w:p>
    <w:p>
      <w:r>
        <w:t>【正确】152.共产主义理想的实现是一个漫长的历史过程。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